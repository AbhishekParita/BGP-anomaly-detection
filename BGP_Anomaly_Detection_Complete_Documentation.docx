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BGP Anomaly Detection System</w:t>
      </w:r>
    </w:p>
    <w:p>
      <w:pPr>
        <w:jc w:val="center"/>
      </w:pPr>
      <w:r>
        <w:rPr>
          <w:color w:val="404040"/>
          <w:sz w:val="32"/>
        </w:rPr>
        <w:t>Comprehensive Technical Documentation</w:t>
      </w:r>
    </w:p>
    <w:p/>
    <w:p>
      <w:pPr>
        <w:jc w:val="center"/>
      </w:pPr>
      <w:r>
        <w:rPr>
          <w:sz w:val="24"/>
        </w:rPr>
        <w:t>Real-time BGP Network Anomaly Detection using</w:t>
      </w:r>
    </w:p>
    <w:p>
      <w:pPr>
        <w:jc w:val="center"/>
      </w:pPr>
      <w:r>
        <w:rPr>
          <w:b/>
          <w:color w:val="0066CC"/>
          <w:sz w:val="24"/>
        </w:rPr>
        <w:t>Machine Learning • Deep Learning • RPKI Validation</w:t>
      </w:r>
    </w:p>
    <w:p>
      <w:r>
        <w:br/>
        <w:br/>
        <w:br/>
      </w:r>
    </w:p>
    <w:p>
      <w:pPr>
        <w:jc w:val="center"/>
      </w:pPr>
      <w:r>
        <w:t>Generated: January 08,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Architecture Overview</w:t>
      </w:r>
    </w:p>
    <w:p>
      <w:pPr>
        <w:pStyle w:val="ListNumber"/>
      </w:pPr>
      <w:r>
        <w:t>3. Project Workflow</w:t>
      </w:r>
    </w:p>
    <w:p>
      <w:pPr>
        <w:pStyle w:val="ListNumber"/>
      </w:pPr>
      <w:r>
        <w:t>4. Core Components</w:t>
      </w:r>
    </w:p>
    <w:p>
      <w:pPr>
        <w:pStyle w:val="ListBullet"/>
      </w:pPr>
      <w:r>
        <w:t xml:space="preserve">   4.1 Data Collection (RIS Live WebSocket)</w:t>
      </w:r>
    </w:p>
    <w:p>
      <w:pPr>
        <w:pStyle w:val="ListBullet"/>
      </w:pPr>
      <w:r>
        <w:t xml:space="preserve">   4.2 Feature Processing</w:t>
      </w:r>
    </w:p>
    <w:p>
      <w:pPr>
        <w:pStyle w:val="ListBullet"/>
      </w:pPr>
      <w:r>
        <w:t xml:space="preserve">   4.3 Model Training</w:t>
      </w:r>
    </w:p>
    <w:p>
      <w:pPr>
        <w:pStyle w:val="ListBullet"/>
      </w:pPr>
      <w:r>
        <w:t xml:space="preserve">   4.4 Multi-Model Detection</w:t>
      </w:r>
    </w:p>
    <w:p>
      <w:pPr>
        <w:pStyle w:val="ListBullet"/>
      </w:pPr>
      <w:r>
        <w:t xml:space="preserve">   4.5 Ensemble Coordination</w:t>
      </w:r>
    </w:p>
    <w:p>
      <w:pPr>
        <w:pStyle w:val="ListBullet"/>
      </w:pPr>
      <w:r>
        <w:t xml:space="preserve">   4.6 Correlation Engine</w:t>
      </w:r>
    </w:p>
    <w:p>
      <w:pPr>
        <w:pStyle w:val="ListBullet"/>
      </w:pPr>
      <w:r>
        <w:t xml:space="preserve">   4.7 Drift Detection &amp; Retraining</w:t>
      </w:r>
    </w:p>
    <w:p>
      <w:pPr>
        <w:pStyle w:val="ListNumber"/>
      </w:pPr>
      <w:r>
        <w:t>5. Real-time Dashboard</w:t>
      </w:r>
    </w:p>
    <w:p>
      <w:pPr>
        <w:pStyle w:val="ListNumber"/>
      </w:pPr>
      <w:r>
        <w:t>6. Database Architecture</w:t>
      </w:r>
    </w:p>
    <w:p>
      <w:pPr>
        <w:pStyle w:val="ListNumber"/>
      </w:pPr>
      <w:r>
        <w:t>7. Drift Detection System</w:t>
      </w:r>
    </w:p>
    <w:p>
      <w:pPr>
        <w:pStyle w:val="ListBullet"/>
      </w:pPr>
      <w:r>
        <w:t xml:space="preserve">   7.1 Drift Monitoring</w:t>
      </w:r>
    </w:p>
    <w:p>
      <w:pPr>
        <w:pStyle w:val="ListBullet"/>
      </w:pPr>
      <w:r>
        <w:t xml:space="preserve">   7.2 Automatic Retraining</w:t>
      </w:r>
    </w:p>
    <w:p>
      <w:pPr>
        <w:pStyle w:val="ListBullet"/>
      </w:pPr>
      <w:r>
        <w:t xml:space="preserve">   7.3 Hot-Swap Mechanism</w:t>
      </w:r>
    </w:p>
    <w:p>
      <w:pPr>
        <w:pStyle w:val="ListNumber"/>
      </w:pPr>
      <w:r>
        <w:t>8. File-by-File Documentation</w:t>
      </w:r>
    </w:p>
    <w:p>
      <w:pPr>
        <w:pStyle w:val="ListNumber"/>
      </w:pPr>
      <w:r>
        <w:t>9. BGP Features Explained</w:t>
      </w:r>
    </w:p>
    <w:p>
      <w:pPr>
        <w:pStyle w:val="ListNumber"/>
      </w:pPr>
      <w:r>
        <w:t>10. Installation &amp; Setup</w:t>
      </w:r>
    </w:p>
    <w:p>
      <w:pPr>
        <w:pStyle w:val="ListNumber"/>
      </w:pPr>
      <w:r>
        <w:t>11. Usage Guide - Complete Commands</w:t>
      </w:r>
    </w:p>
    <w:p>
      <w:pPr>
        <w:pStyle w:val="ListNumber"/>
      </w:pPr>
      <w:r>
        <w:t>12. Configuration Files</w:t>
      </w:r>
    </w:p>
    <w:p>
      <w:pPr>
        <w:pStyle w:val="ListNumber"/>
      </w:pPr>
      <w:r>
        <w:t>13. Troubleshooting Guide</w:t>
      </w:r>
    </w:p>
    <w:p>
      <w:pPr>
        <w:pStyle w:val="ListNumber"/>
      </w:pPr>
      <w:r>
        <w:t>14. Performance Metrics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br/>
        <w:t xml:space="preserve">This project implements a state-of-the-art real-time BGP (Border Gateway Protocol) anomaly </w:t>
        <w:br/>
        <w:t xml:space="preserve">detection system that combines multiple machine learning approaches with self-healing capabilities </w:t>
        <w:br/>
        <w:t>to identify and classify network security threats.</w:t>
        <w:br/>
        <w:br/>
        <w:t xml:space="preserve">The system collects live BGP data from RIS Live WebSocket service and processes it through an </w:t>
        <w:br/>
        <w:t>8-service microservices architecture to detect various types of BGP anomalies including:</w:t>
        <w:br/>
        <w:t>• Route Hijacks - Malicious advertisement of IP prefixes</w:t>
        <w:br/>
        <w:t>• Route Leaks - Incorrect propagation of routing information</w:t>
        <w:br/>
        <w:t>• BGP Flapping - Unstable routing causing network instability</w:t>
        <w:br/>
        <w:t>• Peer Instability - Connection issues between BGP peers</w:t>
        <w:br/>
        <w:t>• Unusual Path Patterns - Abnormal AS path lengths and structures</w:t>
        <w:br/>
        <w:br/>
        <w:t>The detection mechanism employs a sophisticated three-component hybrid approach:</w:t>
        <w:br/>
        <w:t>1. LSTM Autoencoder (Deep Learning) - Identifies temporal anomalies through reconstruction error</w:t>
        <w:br/>
        <w:t>2. Isolation Forest (Machine Learning) - Detects outliers in feature space</w:t>
        <w:br/>
        <w:t>3. Heuristic Rules (Domain Knowledge) - Applies deterministic thresholds based on BGP expertise</w:t>
        <w:br/>
        <w:br/>
        <w:t>CRITICAL NEW ADDITION - Self-Healing System:</w:t>
        <w:br/>
        <w:t xml:space="preserve">The system now includes automatic drift detection and model retraining capabilities. A dedicated </w:t>
        <w:br/>
        <w:t xml:space="preserve">drift monitor continuously tracks model performance and automatically triggers retraining when </w:t>
        <w:br/>
        <w:t>degradation is detected, ensuring sustained accuracy over time without manual intervention.</w:t>
        <w:br/>
      </w:r>
    </w:p>
    <w:p>
      <w:pPr>
        <w:pStyle w:val="Heading2"/>
      </w:pPr>
      <w:r>
        <w:t>Key Features:</w:t>
      </w:r>
    </w:p>
    <w:p>
      <w:pPr>
        <w:pStyle w:val="ListBullet"/>
      </w:pPr>
      <w:r>
        <w:t>✓ Real-time data collection from RIS Live WebSocket (5-10 minute latency)</w:t>
      </w:r>
    </w:p>
    <w:p>
      <w:pPr>
        <w:pStyle w:val="ListBullet"/>
      </w:pPr>
      <w:r>
        <w:t>✓ Ensemble machine learning with 3 independent detectors</w:t>
      </w:r>
    </w:p>
    <w:p>
      <w:pPr>
        <w:pStyle w:val="ListBullet"/>
      </w:pPr>
      <w:r>
        <w:t>✓ 8-service microservices architecture for scalability</w:t>
      </w:r>
    </w:p>
    <w:p>
      <w:pPr>
        <w:pStyle w:val="ListBullet"/>
      </w:pPr>
      <w:r>
        <w:t>✓ PostgreSQL database with auto-cleanup (50,000 record limit per table)</w:t>
      </w:r>
    </w:p>
    <w:p>
      <w:pPr>
        <w:pStyle w:val="ListBullet"/>
      </w:pPr>
      <w:r>
        <w:t>✓ Live web dashboard with Chart.js visualization (10-second refresh)</w:t>
      </w:r>
    </w:p>
    <w:p>
      <w:pPr>
        <w:pStyle w:val="ListBullet"/>
      </w:pPr>
      <w:r>
        <w:t>✓ FastAPI for optimized REST API endpoints</w:t>
      </w:r>
    </w:p>
    <w:p>
      <w:pPr>
        <w:pStyle w:val="ListBullet"/>
      </w:pPr>
      <w:r>
        <w:t>✓ Configurable severity thresholds (Critical, High, Medium, Low)</w:t>
      </w:r>
    </w:p>
    <w:p>
      <w:pPr>
        <w:pStyle w:val="ListBullet"/>
      </w:pPr>
      <w:r>
        <w:t>✓ Comprehensive correlation engine for incident tracking</w:t>
      </w:r>
    </w:p>
    <w:p>
      <w:pPr>
        <w:pStyle w:val="ListBullet"/>
      </w:pPr>
      <w:r>
        <w:t>✓ AUTOMATIC drift detection with hourly monitoring</w:t>
      </w:r>
    </w:p>
    <w:p>
      <w:pPr>
        <w:pStyle w:val="ListBullet"/>
      </w:pPr>
      <w:r>
        <w:t>✓ AUTOMATIC model retraining with zero-downtime hot-swap</w:t>
      </w:r>
    </w:p>
    <w:p>
      <w:pPr>
        <w:pStyle w:val="ListBullet"/>
      </w:pPr>
      <w:r>
        <w:t>✓ Model backup system with version control</w:t>
      </w:r>
    </w:p>
    <w:p>
      <w:pPr>
        <w:pStyle w:val="ListBullet"/>
      </w:pPr>
      <w:r>
        <w:t>✓ Complete testing framework for validation</w:t>
      </w:r>
    </w:p>
    <w:p>
      <w:pPr>
        <w:pStyle w:val="Heading2"/>
      </w:pPr>
      <w:r>
        <w:t>System Status (Current):</w:t>
      </w:r>
    </w:p>
    <w:p>
      <w:pPr>
        <w:pStyle w:val="ListBullet"/>
      </w:pPr>
      <w:r>
        <w:t>• Database: 50,000 records with real BGP data (30-day retention)</w:t>
      </w:r>
    </w:p>
    <w:p>
      <w:pPr>
        <w:pStyle w:val="ListBullet"/>
      </w:pPr>
      <w:r>
        <w:t>• Models: LSTM (647 KB), Isolation Forest (5.78 MB), Heuristic (0.98 KB)</w:t>
      </w:r>
    </w:p>
    <w:p>
      <w:pPr>
        <w:pStyle w:val="ListBullet"/>
      </w:pPr>
      <w:r>
        <w:t>• All 8 services: Operational and tested</w:t>
      </w:r>
    </w:p>
    <w:p>
      <w:pPr>
        <w:pStyle w:val="ListBullet"/>
      </w:pPr>
      <w:r>
        <w:t>• Drift Monitor: Active with hourly checks</w:t>
      </w:r>
    </w:p>
    <w:p>
      <w:pPr>
        <w:pStyle w:val="ListBullet"/>
      </w:pPr>
      <w:r>
        <w:t>• Retraining: 3 scripts tested and working (IF: 30s, Heuristic: 10s, LSTM: 5-10min)</w:t>
      </w:r>
    </w:p>
    <w:p>
      <w:pPr>
        <w:pStyle w:val="ListBullet"/>
      </w:pPr>
      <w:r>
        <w:t>• Dashboard: Live updates every 10 seconds</w:t>
      </w:r>
    </w:p>
    <w:p>
      <w:pPr>
        <w:pStyle w:val="ListBullet"/>
      </w:pPr>
      <w:r>
        <w:t>• API Response Time: &lt; 1 second (optimized with LIMIT queries)</w:t>
      </w:r>
    </w:p>
    <w:p>
      <w:pPr>
        <w:pStyle w:val="ListBullet"/>
      </w:pPr>
      <w:r>
        <w:t>• Zero Downtime: Hot-swap mechanism verified</w:t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r>
        <w:br/>
        <w:t xml:space="preserve">The BGP Anomaly Detection System follows a modern microservices architecture with 8 independent </w:t>
        <w:br/>
        <w:t>services working together for real-time detection, correlation, and self-healing capabilities.</w:t>
        <w:br/>
        <w:t>The system is designed for scalability, maintainability, and 24/7 autonomous operation.</w:t>
        <w:br/>
      </w:r>
    </w:p>
    <w:p>
      <w:pPr>
        <w:pStyle w:val="Heading2"/>
      </w:pPr>
      <w:r>
        <w:t>8-Service Microservices Architecture:</w:t>
      </w:r>
    </w:p>
    <w:p>
      <w:pPr>
        <w:pStyle w:val="Heading3"/>
      </w:pPr>
      <w:r>
        <w:t>Service 1: RIS Live Collector</w:t>
      </w:r>
    </w:p>
    <w:p>
      <w:r>
        <w:t>services/ris_live_collector.py - WebSocket client connecting to RIS Live (rrc00.ripe.net). Collects real-time BGP data, buffers 50 messages, processes every 5 seconds. Stores raw data in bgp_raw_data table.</w:t>
      </w:r>
    </w:p>
    <w:p>
      <w:pPr>
        <w:pStyle w:val="Heading3"/>
      </w:pPr>
      <w:r>
        <w:t>Service 2: Feature Aggregator</w:t>
      </w:r>
    </w:p>
    <w:p>
      <w:r>
        <w:t>services/feature_aggregator.py - Extracts 9 BGP features in 30-second windows. Computes announcements, withdrawals, total_updates, withdrawal_ratio, flap_count, path_length, unique_peers, message_rate, session_resets. Stores in bgp_features table.</w:t>
      </w:r>
    </w:p>
    <w:p>
      <w:pPr>
        <w:pStyle w:val="Heading3"/>
      </w:pPr>
      <w:r>
        <w:t>Service 3: LSTM Detector</w:t>
      </w:r>
    </w:p>
    <w:p>
      <w:r>
        <w:t>services/lstm_detector.py - Deep learning temporal pattern detector using autoencoder. Uses 10-timestep sequences for reconstruction error analysis. Model: 647 KB, detects temporal anomalies. Stores in lstm_detections table.</w:t>
      </w:r>
    </w:p>
    <w:p>
      <w:pPr>
        <w:pStyle w:val="Heading3"/>
      </w:pPr>
      <w:r>
        <w:t>Service 4: Isolation Forest Detector</w:t>
      </w:r>
    </w:p>
    <w:p>
      <w:r>
        <w:t>services/isolation_forest_detector.py - Statistical outlier detector using tree ensemble. Model: 5.78 MB with 200 estimators, detects feature space anomalies. Stores in if_detections table.</w:t>
      </w:r>
    </w:p>
    <w:p>
      <w:pPr>
        <w:pStyle w:val="Heading3"/>
      </w:pPr>
      <w:r>
        <w:t>Service 5: Heuristic Detector</w:t>
      </w:r>
    </w:p>
    <w:p>
      <w:r>
        <w:t>services/heuristic_detector.py - Rule-based detector using domain knowledge thresholds. Model: 0.98 KB with 6 dynamic rules. Checks critical churn, severe path length, mass withdrawals. Stores in heuristic_detections table.</w:t>
      </w:r>
    </w:p>
    <w:p>
      <w:pPr>
        <w:pStyle w:val="Heading3"/>
      </w:pPr>
      <w:r>
        <w:t>Service 6: Ensemble Coordinator</w:t>
      </w:r>
    </w:p>
    <w:p>
      <w:r>
        <w:t>services/ensemble_coordinator.py - Combines all 3 detector outputs using weighted voting. Computes final ensemble score and severity classification (CRITICAL/HIGH/MEDIUM/LOW). Stores in ensemble_results table.</w:t>
      </w:r>
    </w:p>
    <w:p>
      <w:pPr>
        <w:pStyle w:val="Heading3"/>
      </w:pPr>
      <w:r>
        <w:t>Service 7: Correlation Engine</w:t>
      </w:r>
    </w:p>
    <w:p>
      <w:r>
        <w:t>services/correlation_engine.py - Groups related detections into incidents. Correlates by time windows, ASN, prefix patterns. Creates comprehensive incidents. Stores in correlated_incidents table.</w:t>
      </w:r>
    </w:p>
    <w:p>
      <w:pPr>
        <w:pStyle w:val="Heading3"/>
      </w:pPr>
      <w:r>
        <w:t>Service 8: Drift Monitor (NEW)</w:t>
      </w:r>
    </w:p>
    <w:p>
      <w:r>
        <w:t>services/drift_monitor.py - Self-healing component that monitors model performance hourly. Detects drift by comparing 7-day baseline vs 24-hour current window. Automatically triggers retraining when degradation detected. Creates drift flags and reports in drift_flags and drift_reports tables.</w:t>
      </w:r>
    </w:p>
    <w:p>
      <w:pPr>
        <w:pStyle w:val="Heading2"/>
      </w:pPr>
      <w:r>
        <w:t>Architecture Layers:</w:t>
      </w:r>
    </w:p>
    <w:p>
      <w:pPr>
        <w:pStyle w:val="Heading3"/>
      </w:pPr>
      <w:r>
        <w:t>Layer 1: Data Collection</w:t>
      </w:r>
    </w:p>
    <w:p>
      <w:r>
        <w:t>RIS Live WebSocket service provides global BGP data from route collectors (rrc00-rrc26). Data latency: 5-10 minutes. Continuous streaming with automatic reconnection.</w:t>
      </w:r>
    </w:p>
    <w:p>
      <w:pPr>
        <w:pStyle w:val="Heading3"/>
      </w:pPr>
      <w:r>
        <w:t>Layer 2: Feature Processing</w:t>
      </w:r>
    </w:p>
    <w:p>
      <w:r>
        <w:t>Real-time feature extraction from raw BGP messages using sliding windows. 30-second aggregation interval with 5-second processing delay. Buffer size: 50 messages.</w:t>
      </w:r>
    </w:p>
    <w:p>
      <w:pPr>
        <w:pStyle w:val="Heading3"/>
      </w:pPr>
      <w:r>
        <w:t>Layer 3: Detection (3 Models)</w:t>
      </w:r>
    </w:p>
    <w:p>
      <w:r>
        <w:t>Three independent detectors run in parallel:</w:t>
        <w:br/>
        <w:t xml:space="preserve">  • LSTM: Temporal pattern analysis (5-10min retraining)</w:t>
        <w:br/>
        <w:t xml:space="preserve">  • Isolation Forest: Statistical outliers (30s retraining)</w:t>
        <w:br/>
        <w:t xml:space="preserve">  • Heuristic: Rule-based detection (10s retraining)</w:t>
      </w:r>
    </w:p>
    <w:p>
      <w:pPr>
        <w:pStyle w:val="Heading3"/>
      </w:pPr>
      <w:r>
        <w:t>Layer 4: Ensemble &amp; Correlation</w:t>
      </w:r>
    </w:p>
    <w:p>
      <w:r>
        <w:t>Weighted voting combines detector outputs. Correlation engine groups related alerts. Final severity classification and incident creation.</w:t>
      </w:r>
    </w:p>
    <w:p>
      <w:pPr>
        <w:pStyle w:val="Heading3"/>
      </w:pPr>
      <w:r>
        <w:t>Layer 5: Storage (PostgreSQL)</w:t>
      </w:r>
    </w:p>
    <w:p>
      <w:r>
        <w:t>Database: PostgreSQL 17.7 on localhost:5432</w:t>
        <w:br/>
        <w:t>Auto-cleanup: 50,000 record limit per table</w:t>
        <w:br/>
        <w:t>Retention: 30 days with triggers</w:t>
        <w:br/>
        <w:t>8 main tables: raw_data, features, 3 detections, ensemble, incidents, drift</w:t>
      </w:r>
    </w:p>
    <w:p>
      <w:pPr>
        <w:pStyle w:val="Heading3"/>
      </w:pPr>
      <w:r>
        <w:t>Layer 6: Presentation (Dashboard &amp; API)</w:t>
      </w:r>
    </w:p>
    <w:p>
      <w:r>
        <w:t>FastAPI: Optimized endpoints with LIMIT-based queries</w:t>
        <w:br/>
        <w:t>Dashboard: HTML/JavaScript with Chart.js, 10-second refresh</w:t>
        <w:br/>
        <w:t>Live visualizations: Time series, model breakdown, detection table</w:t>
      </w:r>
    </w:p>
    <w:p>
      <w:pPr>
        <w:pStyle w:val="Heading3"/>
      </w:pPr>
      <w:r>
        <w:t>Layer 7: Self-Healing (Drift System)</w:t>
      </w:r>
    </w:p>
    <w:p>
      <w:r>
        <w:t>Hourly drift monitoring comparing baseline vs current performance</w:t>
        <w:br/>
        <w:t>Automatic retraining with hot-swap (zero downtime)</w:t>
        <w:br/>
        <w:t>Model versioning with backup system</w:t>
      </w:r>
    </w:p>
    <w:p>
      <w:r>
        <w:br w:type="page"/>
      </w:r>
    </w:p>
    <w:p>
      <w:pPr>
        <w:pStyle w:val="Heading1"/>
      </w:pPr>
      <w:r>
        <w:t>3. Project Workflow</w:t>
      </w:r>
    </w:p>
    <w:p>
      <w:r>
        <w:br/>
        <w:t>The system operates in two distinct phases: Training Phase (offline) and Detection Phase (real-time).</w:t>
        <w:br/>
      </w:r>
    </w:p>
    <w:p>
      <w:pPr>
        <w:pStyle w:val="Heading2"/>
      </w:pPr>
      <w:r>
        <w:t>Phase 1: Training Phase (Offline)</w:t>
      </w:r>
    </w:p>
    <w:p>
      <w:r>
        <w:rPr>
          <w:b/>
        </w:rPr>
        <w:t>Step 1: Data Collection</w:t>
      </w:r>
      <w:r>
        <w:br/>
        <w:t>Historical BGP data is loaded from CSV files containing 30+ days of network activity.</w:t>
      </w:r>
    </w:p>
    <w:p>
      <w:r>
        <w:rPr>
          <w:b/>
        </w:rPr>
        <w:t>Step 2: Feature Engineering</w:t>
      </w:r>
      <w:r>
        <w:br/>
        <w:t>Extract 9 core BGP features: announcements, withdrawals, total_updates, withdrawal_ratio, flap_count, path_length, unique_peers, message_rate, session_resets.</w:t>
      </w:r>
    </w:p>
    <w:p>
      <w:r>
        <w:rPr>
          <w:b/>
        </w:rPr>
        <w:t>Step 3: Data Preprocessing</w:t>
      </w:r>
      <w:r>
        <w:br/>
        <w:t>Apply StandardScaler normalization and create sliding window sequences (length=10) for temporal modeling.</w:t>
      </w:r>
    </w:p>
    <w:p>
      <w:r>
        <w:rPr>
          <w:b/>
        </w:rPr>
        <w:t>Step 4: Train LSTM Autoencoder</w:t>
      </w:r>
      <w:r>
        <w:br/>
        <w:t>Train unsupervised LSTM model on "normal" traffic (filtered at 95th percentile). Threshold set at 95th percentile of reconstruction error.</w:t>
      </w:r>
    </w:p>
    <w:p>
      <w:r>
        <w:rPr>
          <w:b/>
        </w:rPr>
        <w:t>Step 5: Train Isolation Forest</w:t>
      </w:r>
      <w:r>
        <w:br/>
        <w:t>Train tree-based anomaly detector with 200 estimators and 0.01 contamination factor.</w:t>
      </w:r>
    </w:p>
    <w:p>
      <w:r>
        <w:rPr>
          <w:b/>
        </w:rPr>
        <w:t>Step 6: Model Validation</w:t>
      </w:r>
      <w:r>
        <w:br/>
        <w:t>Evaluate models on held-out test set, compute metrics (AUC-ROC, precision, recall).</w:t>
      </w:r>
    </w:p>
    <w:p>
      <w:r>
        <w:rPr>
          <w:b/>
        </w:rPr>
        <w:t>Step 7: Save Artifacts</w:t>
      </w:r>
      <w:r>
        <w:br/>
        <w:t>Persist models, scalers, thresholds, and configuration to model_output/ directory.</w:t>
      </w:r>
    </w:p>
    <w:p>
      <w:pPr>
        <w:pStyle w:val="Heading2"/>
      </w:pPr>
      <w:r>
        <w:t>Phase 2: Detection Phase (Real-time)</w:t>
      </w:r>
    </w:p>
    <w:p>
      <w:r>
        <w:rPr>
          <w:b/>
        </w:rPr>
        <w:t>Step 1: Data Generation/Streaming</w:t>
      </w:r>
      <w:r>
        <w:br/>
        <w:t>BGP BMP messages are generated (simulation) or received from network and streamed to Kafka topic "bgp-stream".</w:t>
      </w:r>
    </w:p>
    <w:p>
      <w:r>
        <w:rPr>
          <w:b/>
        </w:rPr>
        <w:t>Step 2: Message Consumption</w:t>
      </w:r>
      <w:r>
        <w:br/>
        <w:t>hybrid_detector.py consumes messages from Kafka in real-time.</w:t>
      </w:r>
    </w:p>
    <w:p>
      <w:r>
        <w:rPr>
          <w:b/>
        </w:rPr>
        <w:t>Step 3: Feature Extraction</w:t>
      </w:r>
      <w:r>
        <w:br/>
        <w:t>Extract same 9 features from each BGP message and maintain sliding window buffer.</w:t>
      </w:r>
    </w:p>
    <w:p>
      <w:r>
        <w:rPr>
          <w:b/>
        </w:rPr>
        <w:t>Step 4: ML Prediction</w:t>
      </w:r>
      <w:r>
        <w:br/>
        <w:t>Pass feature sequence through LSTM Autoencoder and raw features through Isolation Forest.</w:t>
      </w:r>
    </w:p>
    <w:p>
      <w:r>
        <w:rPr>
          <w:b/>
        </w:rPr>
        <w:t>Step 5: Heuristic Evaluation</w:t>
      </w:r>
      <w:r>
        <w:br/>
        <w:t>Apply rule-based checks for extreme values (critical churn, severe path length, mass withdrawal).</w:t>
      </w:r>
    </w:p>
    <w:p>
      <w:r>
        <w:rPr>
          <w:b/>
        </w:rPr>
        <w:t>Step 6: Ensemble Scoring</w:t>
      </w:r>
      <w:r>
        <w:br/>
        <w:t>Combine scores using weighted Z-score normalization with optimized weights (IF: 0.5, LSTM: 0.5).</w:t>
      </w:r>
    </w:p>
    <w:p>
      <w:r>
        <w:rPr>
          <w:b/>
        </w:rPr>
        <w:t>Step 7: RPKI Validation</w:t>
      </w:r>
      <w:r>
        <w:br/>
        <w:t>Query Routinator API to validate route origin against ROA database.</w:t>
      </w:r>
    </w:p>
    <w:p>
      <w:r>
        <w:rPr>
          <w:b/>
        </w:rPr>
        <w:t>Step 8: Severity Classification</w:t>
      </w:r>
      <w:r>
        <w:br/>
        <w:t>Map ensemble score to severity level: CRITICAL (&gt;2.54), HIGH (&gt;2.14), MEDIUM (&gt;1.82), LOW (&gt;1.58), NORMAL.</w:t>
      </w:r>
    </w:p>
    <w:p>
      <w:r>
        <w:rPr>
          <w:b/>
        </w:rPr>
        <w:t>Step 9: Alert Generation</w:t>
      </w:r>
      <w:r>
        <w:br/>
        <w:t>If anomaly detected, create alert record with details, scores, and RPKI status.</w:t>
      </w:r>
    </w:p>
    <w:p>
      <w:r>
        <w:rPr>
          <w:b/>
        </w:rPr>
        <w:t>Step 10: Persistence</w:t>
      </w:r>
      <w:r>
        <w:br/>
        <w:t>Save alert to PostgreSQL database with timestamp and metadata.</w:t>
      </w:r>
    </w:p>
    <w:p>
      <w:r>
        <w:br w:type="page"/>
      </w:r>
    </w:p>
    <w:p>
      <w:pPr>
        <w:pStyle w:val="Heading1"/>
      </w:pPr>
      <w:r>
        <w:t>4. Core Components</w:t>
      </w:r>
    </w:p>
    <w:p>
      <w:r>
        <w:br/>
        <w:t xml:space="preserve">The BGP Anomaly Detection System consists of four major component categories that work </w:t>
        <w:br/>
        <w:t xml:space="preserve">together to provide comprehensive network security monitoring. Each component has specific </w:t>
        <w:br/>
        <w:t>responsibilities and interfaces with other components through well-defined protocols.</w:t>
        <w:br/>
        <w:t xml:space="preserve">        </w:t>
      </w:r>
    </w:p>
    <w:p>
      <w:pPr>
        <w:pStyle w:val="Heading2"/>
      </w:pPr>
      <w:r>
        <w:t>4.1 Data Generation &amp; Collection Layer</w:t>
      </w:r>
    </w:p>
    <w:p>
      <w:r>
        <w:br/>
        <w:t xml:space="preserve">This layer is responsible for creating, collecting, and storing BGP network data. It simulates </w:t>
        <w:br/>
        <w:t>realistic BGP traffic patterns and provides the foundation for all downstream processing.</w:t>
        <w:br/>
        <w:t xml:space="preserve">        </w:t>
      </w:r>
    </w:p>
    <w:p>
      <w:pPr>
        <w:pStyle w:val="Heading3"/>
      </w:pPr>
      <w:r>
        <w:t>Key Modules:</w:t>
      </w:r>
    </w:p>
    <w:p>
      <w:pPr>
        <w:pStyle w:val="ListBullet"/>
      </w:pPr>
      <w:r>
        <w:rPr>
          <w:b/>
        </w:rPr>
        <w:t xml:space="preserve">bmp_generator.py: </w:t>
      </w:r>
      <w:r>
        <w:t>Simulates BGP Monitoring Protocol (BMP) messages following RFC 7854. Generates multiple message types including Route Monitoring, Peer Up/Down, Statistics Reports, and supports complete BGP path attributes. Can simulate normal traffic and various anomaly patterns.</w:t>
      </w:r>
    </w:p>
    <w:p>
      <w:pPr>
        <w:pStyle w:val="ListBullet"/>
      </w:pPr>
      <w:r>
        <w:rPr>
          <w:b/>
        </w:rPr>
        <w:t xml:space="preserve">stream_generator.py: </w:t>
      </w:r>
      <w:r>
        <w:t>Kafka producer that streams BGP data for real-time processing. Reads preprocessed datasets and publishes to the "bgp-stream" topic with configurable message rates.</w:t>
      </w:r>
    </w:p>
    <w:p>
      <w:pPr>
        <w:pStyle w:val="ListBullet"/>
      </w:pPr>
      <w:r>
        <w:rPr>
          <w:b/>
        </w:rPr>
        <w:t xml:space="preserve">db_connector.py: </w:t>
      </w:r>
      <w:r>
        <w:t>Database abstraction layer providing CRUD operations for PostgreSQL. Manages connections, bulk insertions, temporal queries, and result persistence with proper error handling.</w:t>
      </w:r>
    </w:p>
    <w:p>
      <w:pPr>
        <w:pStyle w:val="Heading2"/>
      </w:pPr>
      <w:r>
        <w:t>4.2 Model Training &amp; Preprocessing Layer</w:t>
      </w:r>
    </w:p>
    <w:p>
      <w:r>
        <w:br/>
        <w:t xml:space="preserve">This layer implements the offline machine learning pipeline that trains anomaly detection </w:t>
        <w:br/>
        <w:t xml:space="preserve">models on historical BGP data. It handles feature engineering, data preprocessing, model </w:t>
        <w:br/>
        <w:t>architecture design, training, and artifact persistence.</w:t>
        <w:br/>
        <w:t xml:space="preserve">        </w:t>
      </w:r>
    </w:p>
    <w:p>
      <w:pPr>
        <w:pStyle w:val="Heading3"/>
      </w:pPr>
      <w:r>
        <w:t>Key Modules:</w:t>
      </w:r>
    </w:p>
    <w:p>
      <w:pPr>
        <w:pStyle w:val="ListBullet"/>
      </w:pPr>
      <w:r>
        <w:rPr>
          <w:b/>
        </w:rPr>
        <w:t xml:space="preserve">bgp_lstm_pipeline.py: </w:t>
      </w:r>
      <w:r>
        <w:t>Complete LSTM Autoencoder training pipeline (672 lines). Implements unsupervised learning with sliding window sequences. Includes data loading, feature extraction for all 9 BGP metrics, StandardScaler normalization, temporal train/test split, model training with early stopping, threshold computation at 95th percentile, comprehensive visualization, and artifact saving (model, scaler, config).</w:t>
      </w:r>
    </w:p>
    <w:p>
      <w:pPr>
        <w:pStyle w:val="ListBullet"/>
      </w:pPr>
      <w:r>
        <w:rPr>
          <w:b/>
        </w:rPr>
        <w:t xml:space="preserve">train_if_model.py: </w:t>
      </w:r>
      <w:r>
        <w:t>Isolation Forest training script. Trains ensemble of 200 decision trees with 0.01 contamination factor. Uses same preprocessing as LSTM for consistency. Saves model and feature list using joblib serialization.</w:t>
      </w:r>
    </w:p>
    <w:p>
      <w:pPr>
        <w:pStyle w:val="ListBullet"/>
      </w:pPr>
      <w:r>
        <w:rPr>
          <w:b/>
        </w:rPr>
        <w:t xml:space="preserve">run_training.py: </w:t>
      </w:r>
      <w:r>
        <w:t>Entry point script for initiating LSTM training. Sets data paths and output directories, then invokes the main training pipeline.</w:t>
      </w:r>
    </w:p>
    <w:p>
      <w:pPr>
        <w:pStyle w:val="Heading3"/>
      </w:pPr>
      <w:r>
        <w:t>Training Outputs:</w:t>
      </w:r>
    </w:p>
    <w:p>
      <w:pPr>
        <w:pStyle w:val="ListBullet"/>
      </w:pPr>
      <w:r>
        <w:t>LSTM Model: lstm_best.h5 (Keras H5 format)</w:t>
      </w:r>
    </w:p>
    <w:p>
      <w:pPr>
        <w:pStyle w:val="ListBullet"/>
      </w:pPr>
      <w:r>
        <w:t>Isolation Forest: isolation_forest.pkl (Joblib pickle)</w:t>
      </w:r>
    </w:p>
    <w:p>
      <w:pPr>
        <w:pStyle w:val="ListBullet"/>
      </w:pPr>
      <w:r>
        <w:t>StandardScaler: scaler.pkl (fitted on training data)</w:t>
      </w:r>
    </w:p>
    <w:p>
      <w:pPr>
        <w:pStyle w:val="ListBullet"/>
      </w:pPr>
      <w:r>
        <w:t>Configuration: config.json (hyperparameters, thresholds)</w:t>
      </w:r>
    </w:p>
    <w:p>
      <w:pPr>
        <w:pStyle w:val="ListBullet"/>
      </w:pPr>
      <w:r>
        <w:t>Evaluation Metrics: evaluation.json (AUC-ROC, precision, recall)</w:t>
      </w:r>
    </w:p>
    <w:p>
      <w:pPr>
        <w:pStyle w:val="ListBullet"/>
      </w:pPr>
      <w:r>
        <w:t>Training Plots: Loss curves, error distributions, threshold analysis</w:t>
      </w:r>
    </w:p>
    <w:p>
      <w:pPr>
        <w:pStyle w:val="Heading2"/>
      </w:pPr>
      <w:r>
        <w:t>4.3 Ensemble Detection &amp; Scoring Engine</w:t>
      </w:r>
    </w:p>
    <w:p>
      <w:r>
        <w:br/>
        <w:t xml:space="preserve">This is the core intelligence layer that combines multiple detection approaches into a unified </w:t>
        <w:br/>
        <w:t xml:space="preserve">scoring system. It loads pre-trained models, processes BGP features, computes anomaly scores </w:t>
        <w:br/>
        <w:t>from multiple sources, and fuses them using weighted Z-score normalization.</w:t>
        <w:br/>
        <w:t xml:space="preserve">        </w:t>
      </w:r>
    </w:p>
    <w:p>
      <w:pPr>
        <w:pStyle w:val="Heading3"/>
      </w:pPr>
      <w:r>
        <w:t>Key Module:</w:t>
      </w:r>
    </w:p>
    <w:p>
      <w:r>
        <w:br/>
        <w:t>ensemble_bgp_optimized.py (867 lines) - The central scoring engine implementing:</w:t>
        <w:br/>
        <w:t xml:space="preserve">        </w:t>
      </w:r>
    </w:p>
    <w:p>
      <w:pPr>
        <w:pStyle w:val="ListBullet"/>
      </w:pPr>
      <w:r>
        <w:t>• HeuristicDetector Class: Implements deterministic rules based on domain expertise. Checks for critical churn (&gt;2000 updates), severe path length (&gt;25 hops), and mass withdrawals (&gt;90% ratio).</w:t>
      </w:r>
    </w:p>
    <w:p>
      <w:pPr>
        <w:pStyle w:val="ListBullet"/>
      </w:pPr>
      <w:r>
        <w:t>• Model Loading: Loads Isolation Forest, LSTM Autoencoder, StandardScaler, and configuration from model_output/ directory.</w:t>
      </w:r>
    </w:p>
    <w:p>
      <w:pPr>
        <w:pStyle w:val="ListBullet"/>
      </w:pPr>
      <w:r>
        <w:t>• Isolation Forest Scoring: Computes anomaly scores using score_samples() method. Higher scores indicate stronger outliers in feature space.</w:t>
      </w:r>
    </w:p>
    <w:p>
      <w:pPr>
        <w:pStyle w:val="ListBullet"/>
      </w:pPr>
      <w:r>
        <w:t>• LSTM Scoring: Creates sliding window sequences, passes through autoencoder, computes reconstruction error. High error indicates deviation from normal patterns.</w:t>
      </w:r>
    </w:p>
    <w:p>
      <w:pPr>
        <w:pStyle w:val="ListBullet"/>
      </w:pPr>
      <w:r>
        <w:t>• Z-Score Normalization: Standardizes scores from both models to comparable scales (mean=0, std=1).</w:t>
      </w:r>
    </w:p>
    <w:p>
      <w:pPr>
        <w:pStyle w:val="ListBullet"/>
      </w:pPr>
      <w:r>
        <w:t>• Weighted Fusion: Combines normalized scores using optimized weights (IF: 0.5, LSTM: 0.5). Formula: ensemble_score = w_if × z_if + w_lstm × z_lstm</w:t>
      </w:r>
    </w:p>
    <w:p>
      <w:pPr>
        <w:pStyle w:val="ListBullet"/>
      </w:pPr>
      <w:r>
        <w:t>• Severity Mapping: Classifies ensemble scores into severity levels using thresholds from config:</w:t>
        <w:br/>
        <w:t xml:space="preserve">  • CRITICAL: score &gt; 2.54 (top 0.5%)</w:t>
        <w:br/>
        <w:t xml:space="preserve">  • HIGH: score &gt; 2.14 (top 2%)</w:t>
        <w:br/>
        <w:t xml:space="preserve">  • MEDIUM: score &gt; 1.82 (top 5%)</w:t>
        <w:br/>
        <w:t xml:space="preserve">  • LOW: score &gt; 1.58 (top 10%)</w:t>
        <w:br/>
        <w:t xml:space="preserve">  • NORMAL: score ≤ 1.58</w:t>
      </w:r>
    </w:p>
    <w:p>
      <w:pPr>
        <w:pStyle w:val="ListBullet"/>
      </w:pPr>
      <w:r>
        <w:t>• Ensemble Optimization: Grid search function to find optimal model weights that maximize detection accuracy while minimizing false positives.</w:t>
      </w:r>
    </w:p>
    <w:p>
      <w:pPr>
        <w:pStyle w:val="ListBullet"/>
      </w:pPr>
      <w:r>
        <w:t>• Visualization Generation: Creates comprehensive plots including score distributions, time series, threshold analysis, and model agreement charts.</w:t>
      </w:r>
    </w:p>
    <w:p>
      <w:pPr>
        <w:pStyle w:val="Heading2"/>
      </w:pPr>
      <w:r>
        <w:t>4.4 Real-time Monitoring &amp; Alert System</w:t>
      </w:r>
    </w:p>
    <w:p>
      <w:r>
        <w:br/>
        <w:t xml:space="preserve">This layer implements the production deployment system that consumes live BGP data streams, </w:t>
        <w:br/>
        <w:t xml:space="preserve">performs real-time inference, validates routes cryptographically, and generates alerts for </w:t>
        <w:br/>
        <w:t>security operations teams.</w:t>
        <w:br/>
        <w:t xml:space="preserve">        </w:t>
      </w:r>
    </w:p>
    <w:p>
      <w:pPr>
        <w:pStyle w:val="Heading3"/>
      </w:pPr>
      <w:r>
        <w:t>Key Modules:</w:t>
      </w:r>
    </w:p>
    <w:p>
      <w:pPr>
        <w:pStyle w:val="ListBullet"/>
      </w:pPr>
      <w:r>
        <w:rPr>
          <w:b/>
        </w:rPr>
        <w:t xml:space="preserve">hybrid_detector.py: </w:t>
      </w:r>
      <w:r>
        <w:t>Main real-time detector (272 lines). Consumes Kafka messages from "bgp-stream" topic, maintains sliding window buffer of 10 records for LSTM, performs ML prediction, queries Routinator API for RPKI/ROA validation, classifies severity, and persists alerts to PostgreSQL using SQLAlchemy engine.</w:t>
      </w:r>
    </w:p>
    <w:p>
      <w:pPr>
        <w:pStyle w:val="ListBullet"/>
      </w:pPr>
      <w:r>
        <w:rPr>
          <w:b/>
        </w:rPr>
        <w:t xml:space="preserve">anomaly_pipeline.py: </w:t>
      </w:r>
      <w:r>
        <w:t>Orchestration script for batch processing (109 lines). Initializes simulator with router and peer configurations, generates structured BGP data, inserts to database, fetches time-windowed data for ML processing, invokes ensemble scoring, persists results, and reports summary statistics.</w:t>
      </w:r>
    </w:p>
    <w:p>
      <w:pPr>
        <w:pStyle w:val="Heading3"/>
      </w:pPr>
      <w:r>
        <w:t>Integration Points:</w:t>
      </w:r>
    </w:p>
    <w:p>
      <w:pPr>
        <w:pStyle w:val="ListBullet"/>
      </w:pPr>
      <w:r>
        <w:t>• Kafka Integration: Subscribes to "bgp-stream" topic with JSON deserialization, auto-commit enabled, starting from latest offset.</w:t>
      </w:r>
    </w:p>
    <w:p>
      <w:pPr>
        <w:pStyle w:val="ListBullet"/>
      </w:pPr>
      <w:r>
        <w:t>• RPKI Validation: Async HTTP calls to Routinator API (http://127.0.0.1:3323/api/v1/validity/{asn}/{prefix}). Returns validation status: valid, invalid, or not-found.</w:t>
      </w:r>
    </w:p>
    <w:p>
      <w:pPr>
        <w:pStyle w:val="ListBullet"/>
      </w:pPr>
      <w:r>
        <w:t>• Database Persistence: Uses SQLAlchemy engine to write alerts with full context including timestamp, ASN, prefix, all feature values, ML scores, RPKI status, and severity classification.</w:t>
      </w:r>
    </w:p>
    <w:p>
      <w:pPr>
        <w:pStyle w:val="ListBullet"/>
      </w:pPr>
      <w:r>
        <w:t>• Environment Configuration: Loads database credentials from environment variables using python-dotenv, supporting multiple deployment environments.</w:t>
      </w:r>
    </w:p>
    <w:p>
      <w:pPr>
        <w:pStyle w:val="Heading2"/>
      </w:pPr>
      <w:r>
        <w:t>Component Interaction Flow</w:t>
      </w:r>
    </w:p>
    <w:p>
      <w:r>
        <w:br/>
        <w:t>The components interact in a well-defined sequence:</w:t>
        <w:br/>
        <w:t xml:space="preserve">        </w:t>
      </w:r>
    </w:p>
    <w:p>
      <w:pPr>
        <w:pStyle w:val="ListBullet"/>
      </w:pPr>
      <w:r>
        <w:t>1. Data Generation Layer produces/receives BGP messages</w:t>
      </w:r>
    </w:p>
    <w:p>
      <w:pPr>
        <w:pStyle w:val="ListBullet"/>
      </w:pPr>
      <w:r>
        <w:t>2. Messages are streamed through Kafka message queue</w:t>
      </w:r>
    </w:p>
    <w:p>
      <w:pPr>
        <w:pStyle w:val="ListBullet"/>
      </w:pPr>
      <w:r>
        <w:t>3. Real-time Monitoring Layer consumes messages</w:t>
      </w:r>
    </w:p>
    <w:p>
      <w:pPr>
        <w:pStyle w:val="ListBullet"/>
      </w:pPr>
      <w:r>
        <w:t>4. Features are extracted and buffered</w:t>
      </w:r>
    </w:p>
    <w:p>
      <w:pPr>
        <w:pStyle w:val="ListBullet"/>
      </w:pPr>
      <w:r>
        <w:t>5. Ensemble Detection Layer scores the data using pre-trained models</w:t>
      </w:r>
    </w:p>
    <w:p>
      <w:pPr>
        <w:pStyle w:val="ListBullet"/>
      </w:pPr>
      <w:r>
        <w:t>6. RPKI validation checks route origin authenticity</w:t>
      </w:r>
    </w:p>
    <w:p>
      <w:pPr>
        <w:pStyle w:val="ListBullet"/>
      </w:pPr>
      <w:r>
        <w:t>7. Severity classification determines alert level</w:t>
      </w:r>
    </w:p>
    <w:p>
      <w:pPr>
        <w:pStyle w:val="ListBullet"/>
      </w:pPr>
      <w:r>
        <w:t>8. Alerts are persisted to database for analysis</w:t>
      </w:r>
    </w:p>
    <w:p>
      <w:pPr>
        <w:pStyle w:val="ListBullet"/>
      </w:pPr>
      <w:r>
        <w:t>9. Visualization tools generate reports and dashboards</w:t>
      </w:r>
    </w:p>
    <w:p>
      <w:r>
        <w:br w:type="page"/>
      </w:r>
    </w:p>
    <w:p>
      <w:pPr>
        <w:pStyle w:val="Heading1"/>
      </w:pPr>
      <w:r>
        <w:t>5. Real-time Dashboard</w:t>
      </w:r>
    </w:p>
    <w:p>
      <w:r>
        <w:br/>
        <w:t>dashboard_clean.html - Live web dashboard for real-time monitoring</w:t>
        <w:br/>
        <w:br/>
        <w:t>Features:</w:t>
        <w:br/>
        <w:t>• 10-second automatic refresh for live updates</w:t>
        <w:br/>
        <w:t>• Chart.js for smooth, interactive visualizations</w:t>
        <w:br/>
        <w:t>• Responsive design for desktop and mobile</w:t>
        <w:br/>
        <w:t>• Direct integration with FastAPI backend</w:t>
        <w:br/>
        <w:t xml:space="preserve">        </w:t>
      </w:r>
    </w:p>
    <w:p>
      <w:pPr>
        <w:pStyle w:val="Heading2"/>
      </w:pPr>
      <w:r>
        <w:t>Dashboard Components:</w:t>
      </w:r>
    </w:p>
    <w:p>
      <w:pPr>
        <w:pStyle w:val="Heading3"/>
      </w:pPr>
      <w:r>
        <w:t>Stats Cards (4 cards)</w:t>
      </w:r>
    </w:p>
    <w:p>
      <w:r>
        <w:t>Total Alerts: Count of all detections</w:t>
        <w:br/>
        <w:t>Active Threats: CRITICAL + HIGH severity count</w:t>
        <w:br/>
        <w:t>Last Hour: Recent detection count</w:t>
        <w:br/>
        <w:t>System Status: Operational indicator</w:t>
      </w:r>
    </w:p>
    <w:p>
      <w:pPr>
        <w:pStyle w:val="Heading3"/>
      </w:pPr>
      <w:r>
        <w:t>Time Series Chart</w:t>
      </w:r>
    </w:p>
    <w:p>
      <w:r>
        <w:t>Line graph showing detection count over last 24 hours</w:t>
        <w:br/>
        <w:t>Updates every 10 seconds with new data</w:t>
        <w:br/>
        <w:t>Color-coded by severity level</w:t>
        <w:br/>
        <w:t>Hover tooltips with exact values</w:t>
      </w:r>
    </w:p>
    <w:p>
      <w:pPr>
        <w:pStyle w:val="Heading3"/>
      </w:pPr>
      <w:r>
        <w:t>Model Breakdown Pie Chart</w:t>
      </w:r>
    </w:p>
    <w:p>
      <w:r>
        <w:t>Shows detection distribution across 3 models</w:t>
        <w:br/>
        <w:t>LSTM (blue), Isolation Forest (green), Heuristic (red)</w:t>
        <w:br/>
        <w:t>Percentage labels for each slice</w:t>
        <w:br/>
        <w:t>Interactive click to highlight</w:t>
      </w:r>
    </w:p>
    <w:p>
      <w:pPr>
        <w:pStyle w:val="Heading3"/>
      </w:pPr>
      <w:r>
        <w:t>Recent Detections Table</w:t>
      </w:r>
    </w:p>
    <w:p>
      <w:r>
        <w:t>Last 10 detections with full details</w:t>
        <w:br/>
        <w:t>Columns: Timestamp, Severity, Model, ASN, Score</w:t>
        <w:br/>
        <w:t>Color-coded severity badges</w:t>
        <w:br/>
        <w:t>Auto-scrolling for readability</w:t>
      </w:r>
    </w:p>
    <w:p>
      <w:pPr>
        <w:pStyle w:val="Heading2"/>
      </w:pPr>
      <w:r>
        <w:t>How to Access Dashboard:</w:t>
      </w:r>
    </w:p>
    <w:p>
      <w:r>
        <w:br/>
        <w:t>1. Start API server:</w:t>
        <w:br/>
        <w:t xml:space="preserve">   python api.py</w:t>
        <w:br/>
        <w:t xml:space="preserve">   </w:t>
        <w:br/>
        <w:t>2. Open browser and navigate to:</w:t>
        <w:br/>
        <w:t xml:space="preserve">   http://localhost:8000/dashboard</w:t>
        <w:br/>
        <w:t xml:space="preserve">   </w:t>
        <w:br/>
        <w:t>3. Dashboard will auto-refresh every 10 seconds</w:t>
        <w:br/>
        <w:t>4. All data is live from PostgreSQL database</w:t>
        <w:br/>
        <w:t xml:space="preserve">        </w:t>
      </w:r>
    </w:p>
    <w:p>
      <w:r>
        <w:br w:type="page"/>
      </w:r>
    </w:p>
    <w:p>
      <w:pPr>
        <w:pStyle w:val="Heading1"/>
      </w:pPr>
      <w:r>
        <w:t>6. Database Architecture</w:t>
      </w:r>
    </w:p>
    <w:p>
      <w:r>
        <w:br/>
        <w:t>PostgreSQL 17.7 - Primary data store with auto-cleanup triggers</w:t>
        <w:br/>
        <w:br/>
        <w:t>Database: bgp_monitor</w:t>
        <w:br/>
        <w:t>Host: localhost:5432</w:t>
        <w:br/>
        <w:t>Retention: 30 days</w:t>
        <w:br/>
        <w:t>Max Records per Table: 50,000 (auto-cleanup triggers)</w:t>
        <w:br/>
        <w:t xml:space="preserve">        </w:t>
      </w:r>
    </w:p>
    <w:p>
      <w:pPr>
        <w:pStyle w:val="Heading2"/>
      </w:pPr>
      <w:r>
        <w:t>Database Tables:</w:t>
      </w:r>
    </w:p>
    <w:p>
      <w:pPr>
        <w:pStyle w:val="Heading3"/>
      </w:pPr>
      <w:r>
        <w:t>bgp_raw_data</w:t>
      </w:r>
    </w:p>
    <w:p>
      <w:r>
        <w:t>Raw BGP messages from RIS Live</w:t>
        <w:br/>
        <w:t>Columns: id, timestamp, host, peer, peer_asn, type, path, origin, next_hop, prefixes</w:t>
        <w:br/>
        <w:t>Retention: 50,000 records (FIFO)</w:t>
        <w:br/>
        <w:t>Indexes: timestamp, peer_asn, type</w:t>
      </w:r>
    </w:p>
    <w:p>
      <w:pPr>
        <w:pStyle w:val="Heading3"/>
      </w:pPr>
      <w:r>
        <w:t>bgp_features</w:t>
      </w:r>
    </w:p>
    <w:p>
      <w:r>
        <w:t>9 extracted BGP features in 30-second windows</w:t>
        <w:br/>
        <w:t>Columns: id, window_start, window_end, announcements, withdrawals, total_updates, withdrawal_ratio, flap_count, path_length, unique_peers, message_rate, session_resets</w:t>
        <w:br/>
        <w:t>Retention: 50,000 records</w:t>
        <w:br/>
        <w:t>Indexes: window_start, window_end</w:t>
      </w:r>
    </w:p>
    <w:p>
      <w:pPr>
        <w:pStyle w:val="Heading3"/>
      </w:pPr>
      <w:r>
        <w:t>lstm_detections</w:t>
      </w:r>
    </w:p>
    <w:p>
      <w:r>
        <w:t>LSTM autoencoder detection results</w:t>
        <w:br/>
        <w:t>Columns: id, timestamp, reconstruction_error, threshold, is_anomaly, confidence</w:t>
        <w:br/>
        <w:t>Retention: 50,000 records</w:t>
        <w:br/>
        <w:t>Indexes: timestamp, is_anomaly</w:t>
      </w:r>
    </w:p>
    <w:p>
      <w:pPr>
        <w:pStyle w:val="Heading3"/>
      </w:pPr>
      <w:r>
        <w:t>if_detections</w:t>
      </w:r>
    </w:p>
    <w:p>
      <w:r>
        <w:t>Isolation Forest detection results</w:t>
        <w:br/>
        <w:t>Columns: id, timestamp, anomaly_score, threshold, is_anomaly, confidence</w:t>
        <w:br/>
        <w:t>Retention: 50,000 records</w:t>
        <w:br/>
        <w:t>Indexes: timestamp, is_anomaly</w:t>
      </w:r>
    </w:p>
    <w:p>
      <w:pPr>
        <w:pStyle w:val="Heading3"/>
      </w:pPr>
      <w:r>
        <w:t>heuristic_detections</w:t>
      </w:r>
    </w:p>
    <w:p>
      <w:r>
        <w:t>Heuristic rule-based detection results</w:t>
        <w:br/>
        <w:t>Columns: id, timestamp, triggered_rules, score, is_anomaly, reasons</w:t>
        <w:br/>
        <w:t>Retention: 50,000 records</w:t>
        <w:br/>
        <w:t>Indexes: timestamp, is_anomaly</w:t>
      </w:r>
    </w:p>
    <w:p>
      <w:pPr>
        <w:pStyle w:val="Heading3"/>
      </w:pPr>
      <w:r>
        <w:t>ensemble_results</w:t>
      </w:r>
    </w:p>
    <w:p>
      <w:r>
        <w:t>Combined ensemble voting results</w:t>
        <w:br/>
        <w:t>Columns: id, timestamp, lstm_score, if_score, heuristic_score, ensemble_score, severity, is_anomaly</w:t>
        <w:br/>
        <w:t>Retention: 50,000 records</w:t>
        <w:br/>
        <w:t>Indexes: timestamp, severity, is_anomaly</w:t>
      </w:r>
    </w:p>
    <w:p>
      <w:pPr>
        <w:pStyle w:val="Heading3"/>
      </w:pPr>
      <w:r>
        <w:t>correlated_incidents</w:t>
      </w:r>
    </w:p>
    <w:p>
      <w:r>
        <w:t>Grouped related detections</w:t>
        <w:br/>
        <w:t>Columns: id, incident_start, incident_end, detection_count, severity, asn_list, prefix_list, description</w:t>
        <w:br/>
        <w:t>Retention: 30 days</w:t>
        <w:br/>
        <w:t>Indexes: incident_start, severity</w:t>
      </w:r>
    </w:p>
    <w:p>
      <w:pPr>
        <w:pStyle w:val="Heading3"/>
      </w:pPr>
      <w:r>
        <w:t>drift_flags</w:t>
      </w:r>
    </w:p>
    <w:p>
      <w:r>
        <w:t>Active drift detection flags</w:t>
        <w:br/>
        <w:t>Columns: id, model_name, flag_type, created_at, details</w:t>
        <w:br/>
        <w:t>Retention: 90 days</w:t>
        <w:br/>
        <w:t>Indexes: model_name, created_at, flag_type</w:t>
      </w:r>
    </w:p>
    <w:p>
      <w:pPr>
        <w:pStyle w:val="Heading3"/>
      </w:pPr>
      <w:r>
        <w:t>drift_reports</w:t>
      </w:r>
    </w:p>
    <w:p>
      <w:r>
        <w:t>Historical drift detection reports</w:t>
        <w:br/>
        <w:t>Columns: id, model_name, report_time, baseline_start, baseline_end, current_start, current_end, metrics, drift_detected, recommendations</w:t>
        <w:br/>
        <w:t>Retention: 180 days</w:t>
        <w:br/>
        <w:t>Indexes: model_name, report_time</w:t>
      </w:r>
    </w:p>
    <w:p>
      <w:pPr>
        <w:pStyle w:val="Heading2"/>
      </w:pPr>
      <w:r>
        <w:t>Auto-Cleanup Triggers:</w:t>
      </w:r>
    </w:p>
    <w:p>
      <w:r>
        <w:br/>
        <w:t>Database triggers automatically maintain 50,000 record limits:</w:t>
        <w:br/>
        <w:br/>
        <w:t>Trigger Logic:</w:t>
        <w:br/>
        <w:t>1. After each INSERT, check table row count</w:t>
        <w:br/>
        <w:t>2. If count &gt; 50,000, delete oldest records</w:t>
        <w:br/>
        <w:t>3. Keep newest 50,000 records only</w:t>
        <w:br/>
        <w:t>4. Uses timestamp/id for ordering</w:t>
        <w:br/>
        <w:br/>
        <w:t>Benefits:</w:t>
        <w:br/>
        <w:t>• Automatic space management</w:t>
        <w:br/>
        <w:t>• No manual cleanup required</w:t>
        <w:br/>
        <w:t>• Consistent performance (queries stay fast)</w:t>
        <w:br/>
        <w:t>• Prevents database bloat</w:t>
        <w:br/>
        <w:t>• 30-day retention at current data rates</w:t>
        <w:br/>
        <w:br/>
        <w:t>Example Trigger:</w:t>
        <w:br/>
        <w:t>CREATE OR REPLACE FUNCTION cleanup_bgp_raw_data()</w:t>
        <w:br/>
        <w:t>RETURNS TRIGGER AS $$</w:t>
        <w:br/>
        <w:t>BEGIN</w:t>
        <w:br/>
        <w:t xml:space="preserve">    DELETE FROM bgp_raw_data</w:t>
        <w:br/>
        <w:t xml:space="preserve">    WHERE id IN (</w:t>
        <w:br/>
        <w:t xml:space="preserve">        SELECT id FROM bgp_raw_data</w:t>
        <w:br/>
        <w:t xml:space="preserve">        ORDER BY timestamp DESC</w:t>
        <w:br/>
        <w:t xml:space="preserve">        OFFSET 50000</w:t>
        <w:br/>
        <w:t xml:space="preserve">    );</w:t>
        <w:br/>
        <w:t xml:space="preserve">    RETURN NEW;</w:t>
        <w:br/>
        <w:t>END;</w:t>
        <w:br/>
        <w:t>$$ LANGUAGE plpgsql;</w:t>
        <w:br/>
        <w:br/>
        <w:t>CREATE TRIGGER bgp_raw_data_cleanup</w:t>
        <w:br/>
        <w:t>AFTER INSERT ON bgp_raw_data</w:t>
        <w:br/>
        <w:t>FOR EACH STATEMENT</w:t>
        <w:br/>
        <w:t>EXECUTE FUNCTION cleanup_bgp_raw_data();</w:t>
        <w:br/>
        <w:t xml:space="preserve">        </w:t>
      </w:r>
    </w:p>
    <w:p>
      <w:r>
        <w:br w:type="page"/>
      </w:r>
    </w:p>
    <w:p>
      <w:pPr>
        <w:pStyle w:val="Heading1"/>
      </w:pPr>
      <w:r>
        <w:t>7. Drift Detection &amp; Self-Healing System</w:t>
      </w:r>
    </w:p>
    <w:p>
      <w:r>
        <w:br/>
        <w:t xml:space="preserve">The system includes an advanced self-healing capability that automatically detects model </w:t>
        <w:br/>
        <w:t xml:space="preserve">performance degradation (drift) and triggers retraining to maintain accuracy over time. </w:t>
        <w:br/>
        <w:t>This ensures the system can operate autonomously for extended periods without manual intervention.</w:t>
        <w:br/>
        <w:t xml:space="preserve">        </w:t>
      </w:r>
    </w:p>
    <w:p>
      <w:pPr>
        <w:pStyle w:val="Heading2"/>
      </w:pPr>
      <w:r>
        <w:t>7.1 Drift Monitoring</w:t>
      </w:r>
    </w:p>
    <w:p>
      <w:r>
        <w:br/>
        <w:t>services/drift_monitor.py - Continuously monitors all 3 models for performance degradation</w:t>
        <w:br/>
        <w:br/>
        <w:t>How it works:</w:t>
        <w:br/>
        <w:t>• Runs hourly checks comparing recent performance vs historical baseline</w:t>
        <w:br/>
        <w:t>• Baseline Window: 7 days of historical data</w:t>
        <w:br/>
        <w:t>• Current Window: Last 24 hours of data</w:t>
        <w:br/>
        <w:t>• Detects drift using statistical comparison of key metrics</w:t>
        <w:br/>
        <w:t>• Creates drift flags in database when degradation detected</w:t>
        <w:br/>
        <w:t>• Generates detailed drift reports with metrics and timestamps</w:t>
        <w:br/>
        <w:t xml:space="preserve">        </w:t>
      </w:r>
    </w:p>
    <w:p>
      <w:pPr>
        <w:pStyle w:val="Heading3"/>
      </w:pPr>
      <w:r>
        <w:t>Drift Detection Metrics:</w:t>
      </w:r>
    </w:p>
    <w:p>
      <w:pPr>
        <w:pStyle w:val="ListBullet"/>
      </w:pPr>
      <w:r>
        <w:t>Isolation Forest: Anomaly rate shifts &gt; 10%, average score changes &gt; 0.15</w:t>
      </w:r>
    </w:p>
    <w:p>
      <w:pPr>
        <w:pStyle w:val="ListBullet"/>
      </w:pPr>
      <w:r>
        <w:t>LSTM: Reconstruction error changes &gt; 0.20, anomaly rate shifts &gt; 10%</w:t>
      </w:r>
    </w:p>
    <w:p>
      <w:pPr>
        <w:pStyle w:val="ListBullet"/>
      </w:pPr>
      <w:r>
        <w:t>Heuristic: Threshold breach rate changes &gt; 15%, rule trigger frequency shifts</w:t>
      </w:r>
    </w:p>
    <w:p>
      <w:pPr>
        <w:pStyle w:val="ListBullet"/>
      </w:pPr>
      <w:r>
        <w:t>All Models: Statistical significance testing (p &lt; 0.05)</w:t>
      </w:r>
    </w:p>
    <w:p>
      <w:pPr>
        <w:pStyle w:val="Heading2"/>
      </w:pPr>
      <w:r>
        <w:t>7.2 Automatic Retraining</w:t>
      </w:r>
    </w:p>
    <w:p>
      <w:r>
        <w:br/>
        <w:t>When drift is detected, the system automatically triggers the appropriate retraining script:</w:t>
        <w:br/>
        <w:br/>
        <w:t>retrain_isolation_forest.py (30 seconds)</w:t>
        <w:br/>
        <w:t>• Extracts last 7 days of data (~10,000 samples)</w:t>
        <w:br/>
        <w:t>• Trains new Isolation Forest with 200 estimators</w:t>
        <w:br/>
        <w:t>• Validates on holdout set (20% split)</w:t>
        <w:br/>
        <w:t>• Computes new anomaly thresholds</w:t>
        <w:br/>
        <w:t>• Saves model with timestamp backup</w:t>
        <w:br/>
        <w:t>• Updates active model with hot-swap</w:t>
        <w:br/>
        <w:br/>
        <w:t>retrain_heuristic.py (10 seconds)</w:t>
        <w:br/>
        <w:t>• Extracts last 7 days of data</w:t>
        <w:br/>
        <w:t>• Computes 95th percentile for each feature</w:t>
        <w:br/>
        <w:t>• Updates 6 dynamic thresholds:</w:t>
        <w:br/>
        <w:t xml:space="preserve">  - total_updates_critical &amp; high</w:t>
        <w:br/>
        <w:t xml:space="preserve">  - path_length_severe</w:t>
        <w:br/>
        <w:t xml:space="preserve">  - withdrawal_ratio_mass</w:t>
        <w:br/>
        <w:t xml:space="preserve">  - flap_count_high</w:t>
        <w:br/>
        <w:t xml:space="preserve">  - message_rate_spike</w:t>
        <w:br/>
        <w:t>• Saves updated thresholds with timestamp</w:t>
        <w:br/>
        <w:t>• Hot-swaps into production</w:t>
        <w:br/>
        <w:br/>
        <w:t>retrain_lstm.py (5-10 minutes)</w:t>
        <w:br/>
        <w:t>• Extracts 7-14 days of data for temporal patterns</w:t>
        <w:br/>
        <w:t>• Creates 10-timestep sequences</w:t>
        <w:br/>
        <w:t>• Trains LSTM autoencoder (50 epochs max)</w:t>
        <w:br/>
        <w:t>• Early stopping on validation loss</w:t>
        <w:br/>
        <w:t>• Computes 95th percentile reconstruction error threshold</w:t>
        <w:br/>
        <w:t>• Saves model weights, scaler, config</w:t>
        <w:br/>
        <w:t>• Hot-swaps into production with zero downtime</w:t>
        <w:br/>
        <w:t xml:space="preserve">        </w:t>
      </w:r>
    </w:p>
    <w:p>
      <w:pPr>
        <w:pStyle w:val="Heading2"/>
      </w:pPr>
      <w:r>
        <w:t>7.3 Hot-Swap Mechanism</w:t>
      </w:r>
    </w:p>
    <w:p>
      <w:r>
        <w:br/>
        <w:t>All retraining scripts implement zero-downtime model updates:</w:t>
        <w:br/>
        <w:br/>
        <w:t>Process:</w:t>
        <w:br/>
        <w:t>1. New model is trained and saved with timestamp suffix</w:t>
        <w:br/>
        <w:t>2. Validation metrics are computed and logged</w:t>
        <w:br/>
        <w:t>3. Backup of current model is created: model_name.backup_YYYYMMDD_HHMMSS</w:t>
        <w:br/>
        <w:t>4. New model is copied to primary location (overwrites old)</w:t>
        <w:br/>
        <w:t>5. Active detectors automatically reload model on next prediction cycle</w:t>
        <w:br/>
        <w:t>6. No service restart required - seamless transition</w:t>
        <w:br/>
        <w:br/>
        <w:t>Benefits:</w:t>
        <w:br/>
        <w:t>• Zero downtime during retraining</w:t>
        <w:br/>
        <w:t>• Automatic rollback capability (backups retained)</w:t>
        <w:br/>
        <w:t>• Version control with timestamp-based naming</w:t>
        <w:br/>
        <w:t>• Safe deployment with validation checks</w:t>
        <w:br/>
        <w:t xml:space="preserve">        </w:t>
      </w:r>
    </w:p>
    <w:p>
      <w:pPr>
        <w:pStyle w:val="Heading2"/>
      </w:pPr>
      <w:r>
        <w:t>Testing &amp; Validation:</w:t>
      </w:r>
    </w:p>
    <w:p>
      <w:r>
        <w:br/>
        <w:t>test_retraining.py - Comprehensive test suite for drift system</w:t>
        <w:br/>
        <w:br/>
        <w:t>Tests performed:</w:t>
        <w:br/>
        <w:t>1. Isolation Forest Retraining Test</w:t>
        <w:br/>
        <w:t xml:space="preserve">   - Verifies 30-second training time</w:t>
        <w:br/>
        <w:t xml:space="preserve">   - Validates model file creation</w:t>
        <w:br/>
        <w:t xml:space="preserve">   - Checks anomaly rate calculations</w:t>
        <w:br/>
        <w:t xml:space="preserve">   - Result: ✅ PASSED (1111 samples, 1.08% anomaly rate)</w:t>
        <w:br/>
        <w:br/>
        <w:t>2. Heuristic Threshold Update Test</w:t>
        <w:br/>
        <w:t xml:space="preserve">   - Verifies 10-second update time</w:t>
        <w:br/>
        <w:t xml:space="preserve">   - Validates JSON threshold file</w:t>
        <w:br/>
        <w:t xml:space="preserve">   - Checks 6 threshold values</w:t>
        <w:br/>
        <w:t xml:space="preserve">   - Result: ✅ PASSED (1111 samples, 15.03% anomaly rate)</w:t>
        <w:br/>
        <w:br/>
        <w:t>3. LSTM Retraining Test</w:t>
        <w:br/>
        <w:t xml:space="preserve">   - Verifies 5-10 minute training time</w:t>
        <w:br/>
        <w:t xml:space="preserve">   - Validates model architecture preservation</w:t>
        <w:br/>
        <w:t xml:space="preserve">   - Checks sequence creation (10 timesteps)</w:t>
        <w:br/>
        <w:t xml:space="preserve">   - Result: ✅ PASSED (1104 sequences, final loss 0.316)</w:t>
        <w:br/>
        <w:br/>
        <w:t>4. Hot-Swap Mechanism Test</w:t>
        <w:br/>
        <w:t xml:space="preserve">   - Verifies backup file creation</w:t>
        <w:br/>
        <w:t xml:space="preserve">   - Validates timestamp naming</w:t>
        <w:br/>
        <w:t xml:space="preserve">   - Checks file integrity</w:t>
        <w:br/>
        <w:t xml:space="preserve">   - Result: ✅ PASSED (2 backups created)</w:t>
        <w:br/>
        <w:br/>
        <w:t>Overall: 4/4 tests passed successfully</w:t>
        <w:br/>
        <w:t xml:space="preserve">        </w:t>
      </w:r>
    </w:p>
    <w:p>
      <w:r>
        <w:br w:type="page"/>
      </w:r>
    </w:p>
    <w:p>
      <w:pPr>
        <w:pStyle w:val="Heading1"/>
      </w:pPr>
      <w:r>
        <w:t>8. File-by-File Documentation</w:t>
      </w:r>
    </w:p>
    <w:p>
      <w:pPr>
        <w:pStyle w:val="Heading2"/>
      </w:pPr>
      <w:r>
        <w:t>5.1 Data Generation &amp; Collection</w:t>
      </w:r>
    </w:p>
    <w:p>
      <w:pPr>
        <w:pStyle w:val="Heading2"/>
      </w:pPr>
      <w:r>
        <w:t>bmp_generator.py</w:t>
      </w:r>
    </w:p>
    <w:p>
      <w:pPr>
        <w:pStyle w:val="Heading3"/>
      </w:pPr>
      <w:r>
        <w:t>Purpose:</w:t>
      </w:r>
    </w:p>
    <w:p>
      <w:r>
        <w:br/>
        <w:t xml:space="preserve">Simulates BGP BMP (BGP Monitoring Protocol) messages according to RFC 7854. </w:t>
        <w:br/>
        <w:t xml:space="preserve">This module generates realistic BGP traffic patterns including normal behavior </w:t>
        <w:br/>
        <w:t xml:space="preserve">and various anomaly types. It supports multiple routers, peers, and complete </w:t>
        <w:br/>
        <w:t>BGP attribute types.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MultiRouterSimulator: </w:t>
      </w:r>
      <w:r>
        <w:t>Main simulator class that orchestrates multiple router instances</w:t>
      </w:r>
    </w:p>
    <w:p>
      <w:pPr>
        <w:pStyle w:val="ListBullet"/>
      </w:pPr>
      <w:r>
        <w:rPr>
          <w:b/>
        </w:rPr>
        <w:t xml:space="preserve">RouterConfig: </w:t>
      </w:r>
      <w:r>
        <w:t>Configuration dataclass for router parameters (ID, AS number, peers)</w:t>
      </w:r>
    </w:p>
    <w:p>
      <w:pPr>
        <w:pStyle w:val="ListBullet"/>
      </w:pPr>
      <w:r>
        <w:rPr>
          <w:b/>
        </w:rPr>
        <w:t xml:space="preserve">PeerConfig: </w:t>
      </w:r>
      <w:r>
        <w:t>Configuration for BGP peer connections</w:t>
      </w:r>
    </w:p>
    <w:p>
      <w:pPr>
        <w:pStyle w:val="ListBullet"/>
      </w:pPr>
      <w:r>
        <w:rPr>
          <w:b/>
        </w:rPr>
        <w:t xml:space="preserve">generate_structured_data(): </w:t>
      </w:r>
      <w:r>
        <w:t>Creates time-series BGP data with specified characteristics</w:t>
      </w:r>
    </w:p>
    <w:p>
      <w:pPr>
        <w:pStyle w:val="ListBullet"/>
      </w:pPr>
      <w:r>
        <w:rPr>
          <w:b/>
        </w:rPr>
        <w:t xml:space="preserve">generate_bmp_initiation(): </w:t>
      </w:r>
      <w:r>
        <w:t>Creates BMP initiation messages</w:t>
      </w:r>
    </w:p>
    <w:p>
      <w:pPr>
        <w:pStyle w:val="ListBullet"/>
      </w:pPr>
      <w:r>
        <w:rPr>
          <w:b/>
        </w:rPr>
        <w:t xml:space="preserve">generate_peer_up(): </w:t>
      </w:r>
      <w:r>
        <w:t>Simulates BGP peer establishment</w:t>
      </w:r>
    </w:p>
    <w:p>
      <w:pPr>
        <w:pStyle w:val="ListBullet"/>
      </w:pPr>
      <w:r>
        <w:rPr>
          <w:b/>
        </w:rPr>
        <w:t xml:space="preserve">generate_route_monitoring(): </w:t>
      </w:r>
      <w:r>
        <w:t>Creates BGP UPDATE messages wrapped in BMP</w:t>
      </w:r>
    </w:p>
    <w:p>
      <w:pPr>
        <w:pStyle w:val="ListBullet"/>
      </w:pPr>
      <w:r>
        <w:rPr>
          <w:b/>
        </w:rPr>
        <w:t xml:space="preserve">generate_statistics_report(): </w:t>
      </w:r>
      <w:r>
        <w:t>Produces BMP statistics messages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# Example: Initialize simulator</w:t>
        <w:br/>
        <w:t>peer1 = PeerConfig(peer_ip="192.168.1.10", peer_as=65001, peer_bgp_id="10.0.0.1")</w:t>
        <w:br/>
        <w:t xml:space="preserve">router = RouterConfig(router_id="172.16.0.1", router_as=64500, </w:t>
        <w:br/>
        <w:t xml:space="preserve">                      sys_name="Core-Router-1", peers=[peer1])</w:t>
        <w:br/>
        <w:t>sim = MultiRouterSimulator("127.0.0.1", 9999)</w:t>
        <w:br/>
        <w:t>sim.add_router(router)</w:t>
        <w:br/>
        <w:t>data_list = sim.generate_structured_data(count=1000)</w:t>
        <w:br/>
        <w:t xml:space="preserve">            </w:t>
      </w:r>
    </w:p>
    <w:p>
      <w:pPr>
        <w:pStyle w:val="Heading2"/>
      </w:pPr>
      <w:r>
        <w:t>stream_generator.py</w:t>
      </w:r>
    </w:p>
    <w:p>
      <w:pPr>
        <w:pStyle w:val="Heading3"/>
      </w:pPr>
      <w:r>
        <w:t>Purpose:</w:t>
      </w:r>
    </w:p>
    <w:p>
      <w:r>
        <w:br/>
        <w:t xml:space="preserve">Kafka producer that streams BGP data to the message queue. Reads preprocessed </w:t>
        <w:br/>
        <w:t>BGP datasets and publishes them to the 'bgp-stream' topic for real-time consumption.</w:t>
        <w:br/>
        <w:t>Supports controlled data rates for testing and demonstration.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KafkaProducer: </w:t>
      </w:r>
      <w:r>
        <w:t>Kafka client configured for localhost:9092</w:t>
      </w:r>
    </w:p>
    <w:p>
      <w:pPr>
        <w:pStyle w:val="ListBullet"/>
      </w:pPr>
      <w:r>
        <w:rPr>
          <w:b/>
        </w:rPr>
        <w:t xml:space="preserve">value_serializer: </w:t>
      </w:r>
      <w:r>
        <w:t>JSON serialization for message payload</w:t>
      </w:r>
    </w:p>
    <w:p>
      <w:pPr>
        <w:pStyle w:val="ListBullet"/>
      </w:pPr>
      <w:r>
        <w:rPr>
          <w:b/>
        </w:rPr>
        <w:t xml:space="preserve">Streaming loop: </w:t>
      </w:r>
      <w:r>
        <w:t>Reads CSV and sends records with configurable delay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import pandas as pd</w:t>
        <w:br/>
        <w:t>from kafka import KafkaProducer</w:t>
        <w:br/>
        <w:t>import json</w:t>
        <w:br/>
        <w:t>import time</w:t>
        <w:br/>
        <w:br/>
        <w:t>producer = KafkaProducer(</w:t>
        <w:br/>
        <w:t xml:space="preserve">    bootstrap_servers=['localhost:9092'],</w:t>
        <w:br/>
        <w:t xml:space="preserve">    value_serializer=lambda x: json.dumps(x).encode('utf-8')</w:t>
        <w:br/>
        <w:t>)</w:t>
        <w:br/>
        <w:br/>
        <w:t>df = pd.read_csv('processed_distributed_test_nimda.csv')</w:t>
        <w:br/>
        <w:t>for _, row in df.iterrows():</w:t>
        <w:br/>
        <w:t xml:space="preserve">    producer.send('bgp-stream', value=row.to_dict())</w:t>
        <w:br/>
        <w:t xml:space="preserve">    time.sleep(1)  # 1 record per second</w:t>
        <w:br/>
        <w:t xml:space="preserve">            </w:t>
      </w:r>
    </w:p>
    <w:p>
      <w:pPr>
        <w:pStyle w:val="Heading2"/>
      </w:pPr>
      <w:r>
        <w:t>db_connector.py</w:t>
      </w:r>
    </w:p>
    <w:p>
      <w:pPr>
        <w:pStyle w:val="Heading3"/>
      </w:pPr>
      <w:r>
        <w:t>Purpose:</w:t>
      </w:r>
    </w:p>
    <w:p>
      <w:r>
        <w:br/>
        <w:t xml:space="preserve">Database abstraction layer for PostgreSQL operations. Handles connection management, </w:t>
        <w:br/>
        <w:t>data insertion, and querying for both raw BGP data and anomaly detection results.</w:t>
        <w:br/>
        <w:t>Uses environment variables for secure credential management.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DBConnector.__init__(): </w:t>
      </w:r>
      <w:r>
        <w:t>Loads credentials from .env file</w:t>
      </w:r>
    </w:p>
    <w:p>
      <w:pPr>
        <w:pStyle w:val="ListBullet"/>
      </w:pPr>
      <w:r>
        <w:rPr>
          <w:b/>
        </w:rPr>
        <w:t xml:space="preserve">connect(): </w:t>
      </w:r>
      <w:r>
        <w:t>Establishes PostgreSQL connection with error handling</w:t>
      </w:r>
    </w:p>
    <w:p>
      <w:pPr>
        <w:pStyle w:val="ListBullet"/>
      </w:pPr>
      <w:r>
        <w:rPr>
          <w:b/>
        </w:rPr>
        <w:t xml:space="preserve">insert_raw_data(): </w:t>
      </w:r>
      <w:r>
        <w:t>Bulk insert of BGP messages</w:t>
      </w:r>
    </w:p>
    <w:p>
      <w:pPr>
        <w:pStyle w:val="ListBullet"/>
      </w:pPr>
      <w:r>
        <w:rPr>
          <w:b/>
        </w:rPr>
        <w:t xml:space="preserve">fetch_data_for_ml(): </w:t>
      </w:r>
      <w:r>
        <w:t>Retrieves time-windowed data for ML processing</w:t>
      </w:r>
    </w:p>
    <w:p>
      <w:pPr>
        <w:pStyle w:val="ListBullet"/>
      </w:pPr>
      <w:r>
        <w:rPr>
          <w:b/>
        </w:rPr>
        <w:t xml:space="preserve">insert_anomaly_results(): </w:t>
      </w:r>
      <w:r>
        <w:t>Persists detection results and alerts</w:t>
      </w:r>
    </w:p>
    <w:p>
      <w:pPr>
        <w:pStyle w:val="ListBullet"/>
      </w:pPr>
      <w:r>
        <w:rPr>
          <w:b/>
        </w:rPr>
        <w:t xml:space="preserve">close(): </w:t>
      </w:r>
      <w:r>
        <w:t>Graceful connection cleanup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class DBConnector:</w:t>
        <w:br/>
        <w:t xml:space="preserve">    def __init__(self):</w:t>
        <w:br/>
        <w:t xml:space="preserve">        load_dotenv()</w:t>
        <w:br/>
        <w:t xml:space="preserve">        self.DB_NAME = os.getenv("DB_NAME")</w:t>
        <w:br/>
        <w:t xml:space="preserve">        self.DB_USER = os.getenv("DB_USER")</w:t>
        <w:br/>
        <w:t xml:space="preserve">        self.DB_PASSWORD = os.getenv("DB_PASSWORD")</w:t>
        <w:br/>
        <w:t xml:space="preserve">        self.DB_HOST = os.getenv("DB_HOST", "localhost")</w:t>
        <w:br/>
        <w:t xml:space="preserve">        self.DB_PORT = os.getenv("DB_PORT", "5432")</w:t>
        <w:br/>
        <w:t xml:space="preserve">        self.conn = None</w:t>
        <w:br/>
        <w:t xml:space="preserve">        </w:t>
        <w:br/>
        <w:t xml:space="preserve">    def connect(self):</w:t>
        <w:br/>
        <w:t xml:space="preserve">        try:</w:t>
        <w:br/>
        <w:t xml:space="preserve">            self.conn = psycopg2.connect(</w:t>
        <w:br/>
        <w:t xml:space="preserve">                dbname=self.DB_NAME, user=self.DB_USER,</w:t>
        <w:br/>
        <w:t xml:space="preserve">                password=self.DB_PASSWORD, host=self.DB_HOST,</w:t>
        <w:br/>
        <w:t xml:space="preserve">                port=self.DB_PORT</w:t>
        <w:br/>
        <w:t xml:space="preserve">            )</w:t>
        <w:br/>
        <w:t xml:space="preserve">            return None  # Success</w:t>
        <w:br/>
        <w:t xml:space="preserve">        except Exception as e:</w:t>
        <w:br/>
        <w:t xml:space="preserve">            return str(e)  # Return error message</w:t>
        <w:br/>
        <w:t xml:space="preserve">            </w:t>
      </w:r>
    </w:p>
    <w:p>
      <w:r>
        <w:br w:type="page"/>
      </w:r>
    </w:p>
    <w:p>
      <w:pPr>
        <w:pStyle w:val="Heading2"/>
      </w:pPr>
      <w:r>
        <w:t>5.2 Model Training</w:t>
      </w:r>
    </w:p>
    <w:p>
      <w:pPr>
        <w:pStyle w:val="Heading2"/>
      </w:pPr>
      <w:r>
        <w:t>bgp_lstm_pipeline.py</w:t>
      </w:r>
    </w:p>
    <w:p>
      <w:pPr>
        <w:pStyle w:val="Heading3"/>
      </w:pPr>
      <w:r>
        <w:t>Purpose:</w:t>
      </w:r>
    </w:p>
    <w:p>
      <w:r>
        <w:br/>
        <w:t xml:space="preserve">Complete end-to-end pipeline for training the LSTM Autoencoder model. Implements </w:t>
        <w:br/>
        <w:t xml:space="preserve">unsupervised learning approach where the model learns to reconstruct normal BGP </w:t>
        <w:br/>
        <w:t>patterns. Anomalies are detected as inputs that produce high reconstruction error.</w:t>
        <w:br/>
        <w:t>Includes data preprocessing, model architecture, training, evaluation, and artifact saving.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load_csv_to_df(): </w:t>
      </w:r>
      <w:r>
        <w:t>Loads and parses CSV with timestamp handling</w:t>
      </w:r>
    </w:p>
    <w:p>
      <w:pPr>
        <w:pStyle w:val="ListBullet"/>
      </w:pPr>
      <w:r>
        <w:rPr>
          <w:b/>
        </w:rPr>
        <w:t xml:space="preserve">extract_bgp_features(): </w:t>
      </w:r>
      <w:r>
        <w:t>Derives all 9 BGP features with fallback logic</w:t>
      </w:r>
    </w:p>
    <w:p>
      <w:pPr>
        <w:pStyle w:val="ListBullet"/>
      </w:pPr>
      <w:r>
        <w:rPr>
          <w:b/>
        </w:rPr>
        <w:t xml:space="preserve">create_sliding_window_sequences(): </w:t>
      </w:r>
      <w:r>
        <w:t>Converts time series to overlapping sequences</w:t>
      </w:r>
    </w:p>
    <w:p>
      <w:pPr>
        <w:pStyle w:val="ListBullet"/>
      </w:pPr>
      <w:r>
        <w:rPr>
          <w:b/>
        </w:rPr>
        <w:t xml:space="preserve">temporal_train_test_split(): </w:t>
      </w:r>
      <w:r>
        <w:t>Splits data maintaining temporal order</w:t>
      </w:r>
    </w:p>
    <w:p>
      <w:pPr>
        <w:pStyle w:val="ListBullet"/>
      </w:pPr>
      <w:r>
        <w:rPr>
          <w:b/>
        </w:rPr>
        <w:t xml:space="preserve">filter_normal_data(): </w:t>
      </w:r>
      <w:r>
        <w:t>Removes outliers at 95th percentile for training</w:t>
      </w:r>
    </w:p>
    <w:p>
      <w:pPr>
        <w:pStyle w:val="ListBullet"/>
      </w:pPr>
      <w:r>
        <w:rPr>
          <w:b/>
        </w:rPr>
        <w:t xml:space="preserve">build_lstm_autoencoder(): </w:t>
      </w:r>
      <w:r>
        <w:t>Constructs encoder-decoder LSTM architecture</w:t>
      </w:r>
    </w:p>
    <w:p>
      <w:pPr>
        <w:pStyle w:val="ListBullet"/>
      </w:pPr>
      <w:r>
        <w:rPr>
          <w:b/>
        </w:rPr>
        <w:t xml:space="preserve">train_pipeline_from_csv(): </w:t>
      </w:r>
      <w:r>
        <w:t>Main entry point orchestrating full pipeline</w:t>
      </w:r>
    </w:p>
    <w:p>
      <w:pPr>
        <w:pStyle w:val="ListBullet"/>
      </w:pPr>
      <w:r>
        <w:rPr>
          <w:b/>
        </w:rPr>
        <w:t xml:space="preserve">compute_anomaly_threshold(): </w:t>
      </w:r>
      <w:r>
        <w:t>Calculates detection threshold from training errors</w:t>
      </w:r>
    </w:p>
    <w:p>
      <w:pPr>
        <w:pStyle w:val="ListBullet"/>
      </w:pPr>
      <w:r>
        <w:rPr>
          <w:b/>
        </w:rPr>
        <w:t xml:space="preserve">save_artifacts(): </w:t>
      </w:r>
      <w:r>
        <w:t>Persists model, scaler, config as JSON/H5/PKL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def build_lstm_autoencoder(input_shape, encoding_dim=32):</w:t>
        <w:br/>
        <w:t xml:space="preserve">    # Encoder</w:t>
        <w:br/>
        <w:t xml:space="preserve">    encoder_input = layers.Input(shape=input_shape)</w:t>
        <w:br/>
        <w:t xml:space="preserve">    x = layers.LSTM(64, activation='tanh', return_sequences=True)(encoder_input)</w:t>
        <w:br/>
        <w:t xml:space="preserve">    x = layers.Dropout(0.2)(x)</w:t>
        <w:br/>
        <w:t xml:space="preserve">    x = layers.LSTM(encoding_dim, activation='tanh', return_sequences=False)(x)</w:t>
        <w:br/>
        <w:t xml:space="preserve">    </w:t>
        <w:br/>
        <w:t xml:space="preserve">    # Decoder</w:t>
        <w:br/>
        <w:t xml:space="preserve">    x = layers.RepeatVector(input_shape[0])(x)</w:t>
        <w:br/>
        <w:t xml:space="preserve">    x = layers.LSTM(encoding_dim, activation='tanh', return_sequences=True)(x)</w:t>
        <w:br/>
        <w:t xml:space="preserve">    x = layers.Dropout(0.2)(x)</w:t>
        <w:br/>
        <w:t xml:space="preserve">    x = layers.LSTM(64, activation='tanh', return_sequences=True)(x)</w:t>
        <w:br/>
        <w:t xml:space="preserve">    decoder_output = layers.TimeDistributed(layers.Dense(input_shape[1]))(x)</w:t>
        <w:br/>
        <w:t xml:space="preserve">    </w:t>
        <w:br/>
        <w:t xml:space="preserve">    autoencoder = models.Model(encoder_input, decoder_output)</w:t>
        <w:br/>
        <w:t xml:space="preserve">    autoencoder.compile(optimizer='adam', loss='mse')</w:t>
        <w:br/>
        <w:t xml:space="preserve">    return autoencoder</w:t>
        <w:br/>
        <w:t xml:space="preserve">            </w:t>
      </w:r>
    </w:p>
    <w:p>
      <w:pPr>
        <w:pStyle w:val="Heading2"/>
      </w:pPr>
      <w:r>
        <w:t>train_if_model.py</w:t>
      </w:r>
    </w:p>
    <w:p>
      <w:pPr>
        <w:pStyle w:val="Heading3"/>
      </w:pPr>
      <w:r>
        <w:t>Purpose:</w:t>
      </w:r>
    </w:p>
    <w:p>
      <w:r>
        <w:br/>
        <w:t>Trains the Isolation Forest model using the same preprocessing pipeline as LSTM.</w:t>
        <w:br/>
        <w:t xml:space="preserve">Isolation Forest is an ensemble of decision trees that isolates outliers by </w:t>
        <w:br/>
        <w:t>randomly partitioning the feature space. Anomalies require fewer splits to isolate,</w:t>
        <w:br/>
        <w:t>resulting in shorter average path lengths in the trees.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train_and_save_isolation_forest(): </w:t>
      </w:r>
      <w:r>
        <w:t>Main training function</w:t>
      </w:r>
    </w:p>
    <w:p>
      <w:pPr>
        <w:pStyle w:val="ListBullet"/>
      </w:pPr>
      <w:r>
        <w:rPr>
          <w:b/>
        </w:rPr>
        <w:t xml:space="preserve">IsolationForest configuration: </w:t>
      </w:r>
      <w:r>
        <w:t>n_estimators=200, contamination=0.01</w:t>
      </w:r>
    </w:p>
    <w:p>
      <w:pPr>
        <w:pStyle w:val="ListBullet"/>
      </w:pPr>
      <w:r>
        <w:rPr>
          <w:b/>
        </w:rPr>
        <w:t xml:space="preserve">Feature extraction: </w:t>
      </w:r>
      <w:r>
        <w:t>Uses same 9 features as LSTM pipeline</w:t>
      </w:r>
    </w:p>
    <w:p>
      <w:pPr>
        <w:pStyle w:val="ListBullet"/>
      </w:pPr>
      <w:r>
        <w:rPr>
          <w:b/>
        </w:rPr>
        <w:t xml:space="preserve">Model persistence: </w:t>
      </w:r>
      <w:r>
        <w:t>Saves model and feature list using joblib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from sklearn.ensemble import IsolationForest</w:t>
        <w:br/>
        <w:br/>
        <w:t>def train_and_save_isolation_forest(csv_path, output_dir, contamination=0.01):</w:t>
        <w:br/>
        <w:t xml:space="preserve">    # Load and preprocess</w:t>
        <w:br/>
        <w:t xml:space="preserve">    df = load_csv_to_df(csv_path)</w:t>
        <w:br/>
        <w:t xml:space="preserve">    df_feat = extract_bgp_features(df)</w:t>
        <w:br/>
        <w:t xml:space="preserve">    train_df, _ = temporal_train_test_split(df_feat, train_ratio=0.8)</w:t>
        <w:br/>
        <w:t xml:space="preserve">    train_df_normal = filter_normal_data(train_df, percentile=95)</w:t>
        <w:br/>
        <w:t xml:space="preserve">    </w:t>
        <w:br/>
        <w:t xml:space="preserve">    X_train = train_df_normal[FEATURES].values</w:t>
        <w:br/>
        <w:t xml:space="preserve">    </w:t>
        <w:br/>
        <w:t xml:space="preserve">    # Train Isolation Forest</w:t>
        <w:br/>
        <w:t xml:space="preserve">    model_if = IsolationForest(</w:t>
        <w:br/>
        <w:t xml:space="preserve">        n_estimators=200,</w:t>
        <w:br/>
        <w:t xml:space="preserve">        contamination=contamination,</w:t>
        <w:br/>
        <w:t xml:space="preserve">        random_state=42,</w:t>
        <w:br/>
        <w:t xml:space="preserve">        n_jobs=-1</w:t>
        <w:br/>
        <w:t xml:space="preserve">    )</w:t>
        <w:br/>
        <w:t xml:space="preserve">    model_if.fit(X_train)</w:t>
        <w:br/>
        <w:t xml:space="preserve">    </w:t>
        <w:br/>
        <w:t xml:space="preserve">    # Save artifacts</w:t>
        <w:br/>
        <w:t xml:space="preserve">    joblib.dump(model_if, os.path.join(output_dir, 'isolation_forest.pkl'))</w:t>
        <w:br/>
        <w:t xml:space="preserve">    joblib.dump(FEATURES, os.path.join(output_dir, 'feature_list.pkl'))</w:t>
        <w:br/>
        <w:t xml:space="preserve">            </w:t>
      </w:r>
    </w:p>
    <w:p>
      <w:pPr>
        <w:pStyle w:val="Heading2"/>
      </w:pPr>
      <w:r>
        <w:t>run_training.py</w:t>
      </w:r>
    </w:p>
    <w:p>
      <w:pPr>
        <w:pStyle w:val="Heading3"/>
      </w:pPr>
      <w:r>
        <w:t>Purpose:</w:t>
      </w:r>
    </w:p>
    <w:p>
      <w:r>
        <w:br/>
        <w:t xml:space="preserve">Simple training script that invokes the LSTM pipeline. Sets paths and initiates </w:t>
        <w:br/>
        <w:t>the training process. Acts as the entry point for model training workflow.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train_pipeline_from_csv(): </w:t>
      </w:r>
      <w:r>
        <w:t>Calls main LSTM training function</w:t>
      </w:r>
    </w:p>
    <w:p>
      <w:pPr>
        <w:pStyle w:val="ListBullet"/>
      </w:pPr>
      <w:r>
        <w:rPr>
          <w:b/>
        </w:rPr>
        <w:t xml:space="preserve">Configuration: </w:t>
      </w:r>
      <w:r>
        <w:t>Specifies data path and output directory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from bgp_lstm_pipeline import train_pipeline_from_csv</w:t>
        <w:br/>
        <w:br/>
        <w:t>train_pipeline_from_csv(</w:t>
        <w:br/>
        <w:t xml:space="preserve">    csv_path="E:\\Advantal_models\\lstm model\\data\\synthetic_30d.csv",</w:t>
        <w:br/>
        <w:t xml:space="preserve">    output_dir="model_output",</w:t>
        <w:br/>
        <w:t>)</w:t>
        <w:br/>
        <w:t xml:space="preserve">            </w:t>
      </w:r>
    </w:p>
    <w:p>
      <w:r>
        <w:br w:type="page"/>
      </w:r>
    </w:p>
    <w:p>
      <w:pPr>
        <w:pStyle w:val="Heading2"/>
      </w:pPr>
      <w:r>
        <w:t>5.3 Ensemble Detection &amp; Real-time Monitoring</w:t>
      </w:r>
    </w:p>
    <w:p>
      <w:pPr>
        <w:pStyle w:val="Heading2"/>
      </w:pPr>
      <w:r>
        <w:t>ensemble_bgp_optimized.py</w:t>
      </w:r>
    </w:p>
    <w:p>
      <w:pPr>
        <w:pStyle w:val="Heading3"/>
      </w:pPr>
      <w:r>
        <w:t>Purpose:</w:t>
      </w:r>
    </w:p>
    <w:p>
      <w:r>
        <w:br/>
        <w:t xml:space="preserve">Core anomaly scoring engine that combines multiple detection methods. Implements </w:t>
        <w:br/>
        <w:t xml:space="preserve">weighted ensemble fusion using Z-score normalization. Scores from Isolation Forest </w:t>
        <w:br/>
        <w:t>and LSTM are standardized, weighted, combined, and mapped to severity levels.</w:t>
        <w:br/>
        <w:t>Includes heuristic rules for deterministic high-confidence detections.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HeuristicDetector.score_row(): </w:t>
      </w:r>
      <w:r>
        <w:t>Applies rule-based thresholds</w:t>
      </w:r>
    </w:p>
    <w:p>
      <w:pPr>
        <w:pStyle w:val="ListBullet"/>
      </w:pPr>
      <w:r>
        <w:rPr>
          <w:b/>
        </w:rPr>
        <w:t xml:space="preserve">aggregate_mrt_data(): </w:t>
      </w:r>
      <w:r>
        <w:t>Preprocesses raw MRT format data</w:t>
      </w:r>
    </w:p>
    <w:p>
      <w:pPr>
        <w:pStyle w:val="ListBullet"/>
      </w:pPr>
      <w:r>
        <w:rPr>
          <w:b/>
        </w:rPr>
        <w:t xml:space="preserve">run_anomaly_scoring(): </w:t>
      </w:r>
      <w:r>
        <w:t>Main scoring function - loads models and scores data</w:t>
      </w:r>
    </w:p>
    <w:p>
      <w:pPr>
        <w:pStyle w:val="ListBullet"/>
      </w:pPr>
      <w:r>
        <w:rPr>
          <w:b/>
        </w:rPr>
        <w:t xml:space="preserve">compute_ensemble_score(): </w:t>
      </w:r>
      <w:r>
        <w:t>Weighted Z-score fusion</w:t>
      </w:r>
    </w:p>
    <w:p>
      <w:pPr>
        <w:pStyle w:val="ListBullet"/>
      </w:pPr>
      <w:r>
        <w:rPr>
          <w:b/>
        </w:rPr>
        <w:t xml:space="preserve">classify_severity(): </w:t>
      </w:r>
      <w:r>
        <w:t>Maps combined score to CRITICAL/HIGH/MEDIUM/LOW/NORMAL</w:t>
      </w:r>
    </w:p>
    <w:p>
      <w:pPr>
        <w:pStyle w:val="ListBullet"/>
      </w:pPr>
      <w:r>
        <w:rPr>
          <w:b/>
        </w:rPr>
        <w:t xml:space="preserve">optimize_ensemble_weights(): </w:t>
      </w:r>
      <w:r>
        <w:t>Grid search for optimal IF/LSTM weights</w:t>
      </w:r>
    </w:p>
    <w:p>
      <w:pPr>
        <w:pStyle w:val="ListBullet"/>
      </w:pPr>
      <w:r>
        <w:rPr>
          <w:b/>
        </w:rPr>
        <w:t xml:space="preserve">generate_visualizations(): </w:t>
      </w:r>
      <w:r>
        <w:t>Creates plots for analysis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class HeuristicDetector:</w:t>
        <w:br/>
        <w:t xml:space="preserve">    @staticmethod</w:t>
        <w:br/>
        <w:t xml:space="preserve">    def score_row(row):</w:t>
        <w:br/>
        <w:t xml:space="preserve">        score, reasons = 0.0, []</w:t>
        <w:br/>
        <w:t xml:space="preserve">        # Churn Rules</w:t>
        <w:br/>
        <w:t xml:space="preserve">        if row['total_updates'] &gt; 2000:</w:t>
        <w:br/>
        <w:t xml:space="preserve">            score = max(score, 1.0)</w:t>
        <w:br/>
        <w:t xml:space="preserve">            reasons.append("CRITICAL_CHURN")</w:t>
        <w:br/>
        <w:t xml:space="preserve">        elif row['total_updates'] &gt; 500:</w:t>
        <w:br/>
        <w:t xml:space="preserve">            score = max(score, 0.8)</w:t>
        <w:br/>
        <w:t xml:space="preserve">            reasons.append("HIGH_CHURN")</w:t>
        <w:br/>
        <w:t xml:space="preserve">        # Path Rules</w:t>
        <w:br/>
        <w:t xml:space="preserve">        if row['path_length'] &gt; 25:</w:t>
        <w:br/>
        <w:t xml:space="preserve">            score = max(score, 0.8)</w:t>
        <w:br/>
        <w:t xml:space="preserve">            reasons.append("SEVERE_PATH_LEN")</w:t>
        <w:br/>
        <w:t xml:space="preserve">        # Withdrawal Rules</w:t>
        <w:br/>
        <w:t xml:space="preserve">        if row['withdrawal_ratio'] &gt; 0.9:</w:t>
        <w:br/>
        <w:t xml:space="preserve">            score = max(score, 0.9)</w:t>
        <w:br/>
        <w:t xml:space="preserve">            reasons.append("MASS_WITHDRAWAL")</w:t>
        <w:br/>
        <w:t xml:space="preserve">        return score, reasons</w:t>
        <w:br/>
        <w:br/>
        <w:t>def run_anomaly_scoring(df_ml):</w:t>
        <w:br/>
        <w:t xml:space="preserve">    # Load models</w:t>
        <w:br/>
        <w:t xml:space="preserve">    model_if = joblib.load('model_output/isolation_forest.pkl')</w:t>
        <w:br/>
        <w:t xml:space="preserve">    model_lstm = load_model('model_output/lstm/lstm_best.h5')</w:t>
        <w:br/>
        <w:t xml:space="preserve">    scaler = joblib.load('model_output/lstm/scaler.pkl')</w:t>
        <w:br/>
        <w:t xml:space="preserve">    </w:t>
        <w:br/>
        <w:t xml:space="preserve">    # Score with IF</w:t>
        <w:br/>
        <w:t xml:space="preserve">    if_scores = -model_if.score_samples(X)</w:t>
        <w:br/>
        <w:t xml:space="preserve">    </w:t>
        <w:br/>
        <w:t xml:space="preserve">    # Score with LSTM</w:t>
        <w:br/>
        <w:t xml:space="preserve">    X_seq = create_sequences(X_scaled)</w:t>
        <w:br/>
        <w:t xml:space="preserve">    reconstructions = model_lstm.predict(X_seq)</w:t>
        <w:br/>
        <w:t xml:space="preserve">    lstm_errors = np.mean((X_seq - reconstructions)**2, axis=(1,2))</w:t>
        <w:br/>
        <w:t xml:space="preserve">    </w:t>
        <w:br/>
        <w:t xml:space="preserve">    # Ensemble fusion</w:t>
        <w:br/>
        <w:t xml:space="preserve">    z_if = (if_scores - if_scores.mean()) / if_scores.std()</w:t>
        <w:br/>
        <w:t xml:space="preserve">    z_lstm = (lstm_errors - lstm_errors.mean()) / lstm_errors.std()</w:t>
        <w:br/>
        <w:t xml:space="preserve">    ensemble_score = weights['if'] * z_if + weights['lstm'] * z_lstm</w:t>
        <w:br/>
        <w:t xml:space="preserve">    </w:t>
        <w:br/>
        <w:t xml:space="preserve">    return results_df, thresholds</w:t>
        <w:br/>
        <w:t xml:space="preserve">            </w:t>
      </w:r>
    </w:p>
    <w:p>
      <w:pPr>
        <w:pStyle w:val="Heading2"/>
      </w:pPr>
      <w:r>
        <w:t>hybrid_detector.py</w:t>
      </w:r>
    </w:p>
    <w:p>
      <w:pPr>
        <w:pStyle w:val="Heading3"/>
      </w:pPr>
      <w:r>
        <w:t>Purpose:</w:t>
      </w:r>
    </w:p>
    <w:p>
      <w:r>
        <w:br/>
        <w:t xml:space="preserve">Real-time BGP anomaly detector that consumes Kafka stream, performs ML inference, </w:t>
        <w:br/>
        <w:t xml:space="preserve">validates routes with RPKI, and saves alerts. Maintains a sliding window buffer </w:t>
        <w:br/>
        <w:t>for LSTM predictions and integrates with Routinator API for ROA validation.</w:t>
        <w:br/>
        <w:t>This is the production deployment component.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model_lstm: </w:t>
      </w:r>
      <w:r>
        <w:t>Loaded LSTM model for real-time prediction</w:t>
      </w:r>
    </w:p>
    <w:p>
      <w:pPr>
        <w:pStyle w:val="ListBullet"/>
      </w:pPr>
      <w:r>
        <w:rPr>
          <w:b/>
        </w:rPr>
        <w:t xml:space="preserve">KafkaConsumer: </w:t>
      </w:r>
      <w:r>
        <w:t>Subscribed to "bgp-stream" topic</w:t>
      </w:r>
    </w:p>
    <w:p>
      <w:pPr>
        <w:pStyle w:val="ListBullet"/>
      </w:pPr>
      <w:r>
        <w:rPr>
          <w:b/>
        </w:rPr>
        <w:t xml:space="preserve">history_buffer: </w:t>
      </w:r>
      <w:r>
        <w:t>Maintains 10-record sliding window</w:t>
      </w:r>
    </w:p>
    <w:p>
      <w:pPr>
        <w:pStyle w:val="ListBullet"/>
      </w:pPr>
      <w:r>
        <w:rPr>
          <w:b/>
        </w:rPr>
        <w:t xml:space="preserve">validate_roa(): </w:t>
      </w:r>
      <w:r>
        <w:t>Async function querying Routinator API</w:t>
      </w:r>
    </w:p>
    <w:p>
      <w:pPr>
        <w:pStyle w:val="ListBullet"/>
      </w:pPr>
      <w:r>
        <w:rPr>
          <w:b/>
        </w:rPr>
        <w:t xml:space="preserve">process_stream(): </w:t>
      </w:r>
      <w:r>
        <w:t>Main event loop consuming and processing messages</w:t>
      </w:r>
    </w:p>
    <w:p>
      <w:pPr>
        <w:pStyle w:val="ListBullet"/>
      </w:pPr>
      <w:r>
        <w:rPr>
          <w:b/>
        </w:rPr>
        <w:t xml:space="preserve">Feature extraction: </w:t>
      </w:r>
      <w:r>
        <w:t>Parses Kafka message to 9-feature vector</w:t>
      </w:r>
    </w:p>
    <w:p>
      <w:pPr>
        <w:pStyle w:val="ListBullet"/>
      </w:pPr>
      <w:r>
        <w:rPr>
          <w:b/>
        </w:rPr>
        <w:t xml:space="preserve">Database persistence: </w:t>
      </w:r>
      <w:r>
        <w:t>Saves alerts to PostgreSQL using SQLAlchemy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async def validate_roa(asn: str, prefix: str) -&gt; dict:</w:t>
        <w:br/>
        <w:t xml:space="preserve">    try:</w:t>
        <w:br/>
        <w:t xml:space="preserve">        asn_number = asn.replace("AS", "")</w:t>
        <w:br/>
        <w:t xml:space="preserve">        url = f"{ROUTINATOR_URL}/api/v1/validity/{asn_number}/{prefix}"</w:t>
        <w:br/>
        <w:t xml:space="preserve">        async with httpx.AsyncClient(timeout=10.0) as client:</w:t>
        <w:br/>
        <w:t xml:space="preserve">            response = await client.get(url)</w:t>
        <w:br/>
        <w:t xml:space="preserve">            if response.status_code == 200:</w:t>
        <w:br/>
        <w:t xml:space="preserve">                data = response.json()</w:t>
        <w:br/>
        <w:t xml:space="preserve">                state = data.get("validated_route", {}).get("validity", {}).get("state", "not-found")</w:t>
        <w:br/>
        <w:t xml:space="preserve">                return {"status": state.lower(), "details": data}</w:t>
        <w:br/>
        <w:t xml:space="preserve">            return {"status": "not-found", "details": {}}</w:t>
        <w:br/>
        <w:t xml:space="preserve">    except Exception as e:</w:t>
        <w:br/>
        <w:t xml:space="preserve">        return {"status": "error", "details": {"error": str(e)}}</w:t>
        <w:br/>
        <w:br/>
        <w:t>async def process_stream():</w:t>
        <w:br/>
        <w:t xml:space="preserve">    for message in consumer:</w:t>
        <w:br/>
        <w:t xml:space="preserve">        data = message.value</w:t>
        <w:br/>
        <w:t xml:space="preserve">        features = [float(data.get(f, 0)) for f in FEATURES]</w:t>
        <w:br/>
        <w:t xml:space="preserve">        </w:t>
        <w:br/>
        <w:t xml:space="preserve">        history_buffer.append(features)</w:t>
        <w:br/>
        <w:t xml:space="preserve">        if len(history_buffer) &gt; SEQ_LEN: history_buffer.pop(0)</w:t>
        <w:br/>
        <w:t xml:space="preserve">        </w:t>
        <w:br/>
        <w:t xml:space="preserve">        if len(history_buffer) == SEQ_LEN:</w:t>
        <w:br/>
        <w:t xml:space="preserve">            input_arr = np.asarray([history_buffer], dtype=np.float32)</w:t>
        <w:br/>
        <w:t xml:space="preserve">            pred = model_lstm.predict(input_arr, verbose=0)</w:t>
        <w:br/>
        <w:t xml:space="preserve">            ml_anomaly = bool(pred[0][0] &gt; 0.5)</w:t>
        <w:br/>
        <w:t xml:space="preserve">        </w:t>
        <w:br/>
        <w:t xml:space="preserve">        validation = await validate_roa(data['asn'], data['prefix'])</w:t>
        <w:br/>
        <w:t xml:space="preserve">        </w:t>
        <w:br/>
        <w:t xml:space="preserve">        if ml_anomaly or validation['status'] != 'valid':</w:t>
        <w:br/>
        <w:t xml:space="preserve">            # Save alert to database</w:t>
        <w:br/>
        <w:t xml:space="preserve">            save_alert(data, ml_anomaly, validation)</w:t>
        <w:br/>
        <w:t xml:space="preserve">            </w:t>
      </w:r>
    </w:p>
    <w:p>
      <w:pPr>
        <w:pStyle w:val="Heading2"/>
      </w:pPr>
      <w:r>
        <w:t>anomaly_pipeline.py</w:t>
      </w:r>
    </w:p>
    <w:p>
      <w:pPr>
        <w:pStyle w:val="Heading3"/>
      </w:pPr>
      <w:r>
        <w:t>Purpose:</w:t>
      </w:r>
    </w:p>
    <w:p>
      <w:r>
        <w:br/>
        <w:t xml:space="preserve">Orchestrates the complete end-to-end pipeline for batch processing. Generates </w:t>
        <w:br/>
        <w:t xml:space="preserve">synthetic data, inserts to database, fetches for ML processing, runs ensemble </w:t>
        <w:br/>
        <w:t>scoring, and persists results. Useful for testing and batch analysis.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initialize_simulator(): </w:t>
      </w:r>
      <w:r>
        <w:t>Sets up MultiRouterSimulator configuration</w:t>
      </w:r>
    </w:p>
    <w:p>
      <w:pPr>
        <w:pStyle w:val="ListBullet"/>
      </w:pPr>
      <w:r>
        <w:rPr>
          <w:b/>
        </w:rPr>
        <w:t xml:space="preserve">run_pipeline(): </w:t>
      </w:r>
      <w:r>
        <w:t>Main orchestration function</w:t>
      </w:r>
    </w:p>
    <w:p>
      <w:pPr>
        <w:pStyle w:val="ListBullet"/>
      </w:pPr>
      <w:r>
        <w:rPr>
          <w:b/>
        </w:rPr>
        <w:t xml:space="preserve">Data generation: </w:t>
      </w:r>
      <w:r>
        <w:t>Creates specified number of BGP records</w:t>
      </w:r>
    </w:p>
    <w:p>
      <w:pPr>
        <w:pStyle w:val="ListBullet"/>
      </w:pPr>
      <w:r>
        <w:rPr>
          <w:b/>
        </w:rPr>
        <w:t xml:space="preserve">Database operations: </w:t>
      </w:r>
      <w:r>
        <w:t>Insert raw data, fetch for ML, save results</w:t>
      </w:r>
    </w:p>
    <w:p>
      <w:pPr>
        <w:pStyle w:val="ListBullet"/>
      </w:pPr>
      <w:r>
        <w:rPr>
          <w:b/>
        </w:rPr>
        <w:t xml:space="preserve">ML processing: </w:t>
      </w:r>
      <w:r>
        <w:t>Invokes ensemble scoring on fetched data</w:t>
      </w:r>
    </w:p>
    <w:p>
      <w:pPr>
        <w:pStyle w:val="Heading3"/>
      </w:pPr>
      <w:r>
        <w:t>Key Code Snippet:</w:t>
      </w:r>
    </w:p>
    <w:p>
      <w:pPr/>
      <w:r>
        <w:rPr>
          <w:rFonts w:ascii="Courier New" w:hAnsi="Courier New"/>
          <w:sz w:val="18"/>
        </w:rPr>
        <w:br/>
        <w:t>def run_pipeline():</w:t>
        <w:br/>
        <w:t xml:space="preserve">    db = DBConnector()</w:t>
        <w:br/>
        <w:t xml:space="preserve">    </w:t>
        <w:br/>
        <w:t xml:space="preserve">    # 1. Generate data</w:t>
        <w:br/>
        <w:t xml:space="preserve">    sim = initialize_simulator()</w:t>
        <w:br/>
        <w:t xml:space="preserve">    raw_data_list = sim.generate_structured_data(count=1000)</w:t>
        <w:br/>
        <w:t xml:space="preserve">    db.insert_raw_data(raw_data_list)</w:t>
        <w:br/>
        <w:t xml:space="preserve">    </w:t>
        <w:br/>
        <w:t xml:space="preserve">    # 2. Fetch for ML</w:t>
        <w:br/>
        <w:t xml:space="preserve">    end_time = datetime.now()</w:t>
        <w:br/>
        <w:t xml:space="preserve">    start_time = end_time - pd.Timedelta(hours=24)</w:t>
        <w:br/>
        <w:t xml:space="preserve">    df_for_ml = db.fetch_data_for_ml(start_time, end_time)</w:t>
        <w:br/>
        <w:t xml:space="preserve">    </w:t>
        <w:br/>
        <w:t xml:space="preserve">    # 3. Score anomalies</w:t>
        <w:br/>
        <w:t xml:space="preserve">    results_df, thresholds = run_anomaly_scoring(df_for_ml)</w:t>
        <w:br/>
        <w:t xml:space="preserve">    </w:t>
        <w:br/>
        <w:t xml:space="preserve">    # 4. Save results</w:t>
        <w:br/>
        <w:t xml:space="preserve">    db.insert_anomaly_results(results_df)</w:t>
        <w:br/>
        <w:t xml:space="preserve">            </w:t>
      </w:r>
    </w:p>
    <w:p>
      <w:r>
        <w:br w:type="page"/>
      </w:r>
    </w:p>
    <w:p>
      <w:pPr>
        <w:pStyle w:val="Heading2"/>
      </w:pPr>
      <w:r>
        <w:t>5.4 Utility &amp; Evaluation Files</w:t>
      </w:r>
    </w:p>
    <w:p>
      <w:pPr>
        <w:pStyle w:val="Heading2"/>
      </w:pPr>
      <w:r>
        <w:t>evaluate_anomaly_detection.py</w:t>
      </w:r>
    </w:p>
    <w:p>
      <w:pPr>
        <w:pStyle w:val="Heading3"/>
      </w:pPr>
      <w:r>
        <w:t>Purpose:</w:t>
      </w:r>
    </w:p>
    <w:p>
      <w:r>
        <w:br/>
        <w:t xml:space="preserve">Evaluation script for assessing detection performance. Computes metrics like </w:t>
        <w:br/>
        <w:t xml:space="preserve">precision, recall, F1-score, and confusion matrix when ground truth labels </w:t>
        <w:br/>
        <w:t>are available. Useful for model validation and threshold tuning.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load_results(): </w:t>
      </w:r>
      <w:r>
        <w:t>Reads detection results from CSV</w:t>
      </w:r>
    </w:p>
    <w:p>
      <w:pPr>
        <w:pStyle w:val="ListBullet"/>
      </w:pPr>
      <w:r>
        <w:rPr>
          <w:b/>
        </w:rPr>
        <w:t xml:space="preserve">compute_metrics(): </w:t>
      </w:r>
      <w:r>
        <w:t>Calculates performance metrics</w:t>
      </w:r>
    </w:p>
    <w:p>
      <w:pPr>
        <w:pStyle w:val="ListBullet"/>
      </w:pPr>
      <w:r>
        <w:rPr>
          <w:b/>
        </w:rPr>
        <w:t xml:space="preserve">generate_confusion_matrix(): </w:t>
      </w:r>
      <w:r>
        <w:t>Creates visualization of TP/FP/TN/FN</w:t>
      </w:r>
    </w:p>
    <w:p>
      <w:pPr>
        <w:pStyle w:val="ListBullet"/>
      </w:pPr>
      <w:r>
        <w:rPr>
          <w:b/>
        </w:rPr>
        <w:t xml:space="preserve">threshold_analysis(): </w:t>
      </w:r>
      <w:r>
        <w:t>Evaluates performance across threshold range</w:t>
      </w:r>
    </w:p>
    <w:p>
      <w:pPr>
        <w:pStyle w:val="Heading2"/>
      </w:pPr>
      <w:r>
        <w:t>visualize_results.py</w:t>
      </w:r>
    </w:p>
    <w:p>
      <w:pPr>
        <w:pStyle w:val="Heading3"/>
      </w:pPr>
      <w:r>
        <w:t>Purpose:</w:t>
      </w:r>
    </w:p>
    <w:p>
      <w:r>
        <w:br/>
        <w:t xml:space="preserve">Generates comprehensive visualizations of detection results. Creates time series </w:t>
        <w:br/>
        <w:t xml:space="preserve">plots, score distributions, severity breakdowns, and correlation heatmaps for </w:t>
        <w:br/>
        <w:t>analysis and reporting purposes.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plot_timeseries(): </w:t>
      </w:r>
      <w:r>
        <w:t>Anomaly scores over time</w:t>
      </w:r>
    </w:p>
    <w:p>
      <w:pPr>
        <w:pStyle w:val="ListBullet"/>
      </w:pPr>
      <w:r>
        <w:rPr>
          <w:b/>
        </w:rPr>
        <w:t xml:space="preserve">plot_severity_distribution(): </w:t>
      </w:r>
      <w:r>
        <w:t>Bar chart of severity counts</w:t>
      </w:r>
    </w:p>
    <w:p>
      <w:pPr>
        <w:pStyle w:val="ListBullet"/>
      </w:pPr>
      <w:r>
        <w:rPr>
          <w:b/>
        </w:rPr>
        <w:t xml:space="preserve">plot_score_histogram(): </w:t>
      </w:r>
      <w:r>
        <w:t>Distribution of ensemble scores</w:t>
      </w:r>
    </w:p>
    <w:p>
      <w:pPr>
        <w:pStyle w:val="ListBullet"/>
      </w:pPr>
      <w:r>
        <w:rPr>
          <w:b/>
        </w:rPr>
        <w:t xml:space="preserve">plot_feature_correlations(): </w:t>
      </w:r>
      <w:r>
        <w:t>Heatmap of feature relationships</w:t>
      </w:r>
    </w:p>
    <w:p>
      <w:pPr>
        <w:pStyle w:val="Heading2"/>
      </w:pPr>
      <w:r>
        <w:t>datasetfilter.py</w:t>
      </w:r>
    </w:p>
    <w:p>
      <w:pPr>
        <w:pStyle w:val="Heading3"/>
      </w:pPr>
      <w:r>
        <w:t>Purpose:</w:t>
      </w:r>
    </w:p>
    <w:p>
      <w:r>
        <w:br/>
        <w:t xml:space="preserve">Data preprocessing utility for cleaning and filtering BGP datasets. Handles </w:t>
        <w:br/>
        <w:t>missing values, outlier removal, temporal filtering, and data quality checks.</w:t>
        <w:br/>
        <w:t xml:space="preserve">            </w:t>
      </w:r>
    </w:p>
    <w:p>
      <w:pPr>
        <w:pStyle w:val="Heading3"/>
      </w:pPr>
      <w:r>
        <w:t>Key Functions/Components:</w:t>
      </w:r>
    </w:p>
    <w:p>
      <w:pPr>
        <w:pStyle w:val="ListBullet"/>
      </w:pPr>
      <w:r>
        <w:rPr>
          <w:b/>
        </w:rPr>
        <w:t xml:space="preserve">filter_by_timerange(): </w:t>
      </w:r>
      <w:r>
        <w:t>Extracts specific temporal window</w:t>
      </w:r>
    </w:p>
    <w:p>
      <w:pPr>
        <w:pStyle w:val="ListBullet"/>
      </w:pPr>
      <w:r>
        <w:rPr>
          <w:b/>
        </w:rPr>
        <w:t xml:space="preserve">remove_outliers(): </w:t>
      </w:r>
      <w:r>
        <w:t>Statistical outlier detection and removal</w:t>
      </w:r>
    </w:p>
    <w:p>
      <w:pPr>
        <w:pStyle w:val="ListBullet"/>
      </w:pPr>
      <w:r>
        <w:rPr>
          <w:b/>
        </w:rPr>
        <w:t xml:space="preserve">handle_missing_values(): </w:t>
      </w:r>
      <w:r>
        <w:t>Imputation strategies for incomplete data</w:t>
      </w:r>
    </w:p>
    <w:p>
      <w:pPr>
        <w:pStyle w:val="ListBullet"/>
      </w:pPr>
      <w:r>
        <w:rPr>
          <w:b/>
        </w:rPr>
        <w:t xml:space="preserve">validate_features(): </w:t>
      </w:r>
      <w:r>
        <w:t>Ensures all required features are present</w:t>
      </w:r>
    </w:p>
    <w:p>
      <w:r>
        <w:br w:type="page"/>
      </w:r>
    </w:p>
    <w:p>
      <w:pPr>
        <w:pStyle w:val="Heading1"/>
      </w:pPr>
      <w:r>
        <w:t>6. BGP Features Explained</w:t>
      </w:r>
    </w:p>
    <w:p>
      <w:r>
        <w:br/>
        <w:t xml:space="preserve">The system extracts and analyzes 9 critical BGP features that capture different aspects </w:t>
        <w:br/>
        <w:t xml:space="preserve">of network behavior. These features are carefully selected based on BGP protocol </w:t>
        <w:br/>
        <w:t>specifications and security research.</w:t>
        <w:br/>
      </w:r>
    </w:p>
    <w:p>
      <w:pPr>
        <w:pStyle w:val="Heading3"/>
      </w:pPr>
      <w:r>
        <w:t>announcements</w:t>
      </w:r>
    </w:p>
    <w:p>
      <w:r>
        <w:rPr>
          <w:b/>
        </w:rPr>
        <w:t>Number of BGP route announcements</w:t>
        <w:br/>
      </w:r>
      <w:r>
        <w:t>Indicates new routes being advertised. Sudden spikes may indicate route hijacks or misconfigurations.</w:t>
      </w:r>
    </w:p>
    <w:p>
      <w:pPr>
        <w:pStyle w:val="Heading3"/>
      </w:pPr>
      <w:r>
        <w:t>withdrawals</w:t>
      </w:r>
    </w:p>
    <w:p>
      <w:r>
        <w:rPr>
          <w:b/>
        </w:rPr>
        <w:t>Number of BGP route withdrawals</w:t>
        <w:br/>
      </w:r>
      <w:r>
        <w:t>Indicates routes being removed. High values suggest network instability or attacks.</w:t>
      </w:r>
    </w:p>
    <w:p>
      <w:pPr>
        <w:pStyle w:val="Heading3"/>
      </w:pPr>
      <w:r>
        <w:t>total_updates</w:t>
      </w:r>
    </w:p>
    <w:p>
      <w:r>
        <w:rPr>
          <w:b/>
        </w:rPr>
        <w:t>Total BGP updates (announcements + withdrawals)</w:t>
        <w:br/>
      </w:r>
      <w:r>
        <w:t>Overall BGP activity level. Extreme values indicate churn or DDoS patterns.</w:t>
      </w:r>
    </w:p>
    <w:p>
      <w:pPr>
        <w:pStyle w:val="Heading3"/>
      </w:pPr>
      <w:r>
        <w:t>withdrawal_ratio</w:t>
      </w:r>
    </w:p>
    <w:p>
      <w:r>
        <w:rPr>
          <w:b/>
        </w:rPr>
        <w:t>Ratio of withdrawals to announcements</w:t>
        <w:br/>
      </w:r>
      <w:r>
        <w:t>Normalized metric (0-1). Values &gt;0.7 indicate excessive route instability.</w:t>
      </w:r>
    </w:p>
    <w:p>
      <w:pPr>
        <w:pStyle w:val="Heading3"/>
      </w:pPr>
      <w:r>
        <w:t>flap_count</w:t>
      </w:r>
    </w:p>
    <w:p>
      <w:r>
        <w:rPr>
          <w:b/>
        </w:rPr>
        <w:t>Number of route flapping events</w:t>
        <w:br/>
      </w:r>
      <w:r>
        <w:t>Routes rapidly appearing and disappearing. High values indicate peer issues or route oscillation.</w:t>
      </w:r>
    </w:p>
    <w:p>
      <w:pPr>
        <w:pStyle w:val="Heading3"/>
      </w:pPr>
      <w:r>
        <w:t>path_length</w:t>
      </w:r>
    </w:p>
    <w:p>
      <w:r>
        <w:rPr>
          <w:b/>
        </w:rPr>
        <w:t>Average AS path length</w:t>
        <w:br/>
      </w:r>
      <w:r>
        <w:t>Number of autonomous systems in routing path. Abnormally long paths (&gt;15) may indicate route leaks or loops.</w:t>
      </w:r>
    </w:p>
    <w:p>
      <w:pPr>
        <w:pStyle w:val="Heading3"/>
      </w:pPr>
      <w:r>
        <w:t>unique_peers</w:t>
      </w:r>
    </w:p>
    <w:p>
      <w:r>
        <w:rPr>
          <w:b/>
        </w:rPr>
        <w:t>Number of unique BGP peers</w:t>
        <w:br/>
      </w:r>
      <w:r>
        <w:t>Diversity of routing sources. Sudden changes indicate peer connectivity issues.</w:t>
      </w:r>
    </w:p>
    <w:p>
      <w:pPr>
        <w:pStyle w:val="Heading3"/>
      </w:pPr>
      <w:r>
        <w:t>message_rate</w:t>
      </w:r>
    </w:p>
    <w:p>
      <w:r>
        <w:rPr>
          <w:b/>
        </w:rPr>
        <w:t>BGP messages per second</w:t>
        <w:br/>
      </w:r>
      <w:r>
        <w:t>Rate of BGP protocol messages. Spikes indicate control plane stress or attacks.</w:t>
      </w:r>
    </w:p>
    <w:p>
      <w:pPr>
        <w:pStyle w:val="Heading3"/>
      </w:pPr>
      <w:r>
        <w:t>session_resets</w:t>
      </w:r>
    </w:p>
    <w:p>
      <w:r>
        <w:rPr>
          <w:b/>
        </w:rPr>
        <w:t>BGP session reset count</w:t>
        <w:br/>
      </w:r>
      <w:r>
        <w:t>Number of TCP connection resets. High values indicate peer instability or deliberate disruption.</w:t>
      </w:r>
    </w:p>
    <w:p>
      <w:r>
        <w:br w:type="page"/>
      </w:r>
    </w:p>
    <w:p>
      <w:pPr>
        <w:pStyle w:val="Heading1"/>
      </w:pPr>
      <w:r>
        <w:t>10. Model Training Commands</w:t>
      </w:r>
    </w:p>
    <w:p>
      <w:r>
        <w:br/>
        <w:t xml:space="preserve">If models need to be retrained from scratch (e.g., after data corruption or </w:t>
        <w:br/>
        <w:t xml:space="preserve">major system changes), use these commands. Note: Automatic retraining handles </w:t>
        <w:br/>
        <w:t>routine updates, so manual training is rarely needed.</w:t>
        <w:br/>
        <w:t xml:space="preserve">        </w:t>
      </w:r>
    </w:p>
    <w:p>
      <w:pPr>
        <w:pStyle w:val="Heading2"/>
      </w:pPr>
      <w:r>
        <w:t>Option 1: Automatic Retraining (Recommended)</w:t>
      </w:r>
    </w:p>
    <w:p>
      <w:r>
        <w:rPr>
          <w:rFonts w:ascii="Courier New" w:hAnsi="Courier New"/>
          <w:sz w:val="18"/>
        </w:rPr>
        <w:br/>
        <w:t># Let drift monitor handle retraining automatically</w:t>
        <w:br/>
        <w:t># Just run the test to trigger immediate retraining</w:t>
        <w:br/>
        <w:t>python test_retraining.py</w:t>
        <w:br/>
        <w:br/>
        <w:t># This will:</w:t>
        <w:br/>
        <w:t># 1. Test and retrain Isolation Forest (30 seconds)</w:t>
        <w:br/>
        <w:t># 2. Test and retrain Heuristic thresholds (10 seconds)</w:t>
        <w:br/>
        <w:t># 3. Test and retrain LSTM model (5-10 minutes)</w:t>
        <w:br/>
        <w:t># 4. Verify hot-swap mechanism</w:t>
        <w:br/>
        <w:t># 5. All models updated with backups created</w:t>
        <w:br/>
        <w:t xml:space="preserve">        </w:t>
      </w:r>
    </w:p>
    <w:p>
      <w:pPr>
        <w:pStyle w:val="Heading2"/>
      </w:pPr>
      <w:r>
        <w:t>Option 2: Manual Individual Model Training</w:t>
      </w:r>
    </w:p>
    <w:p>
      <w:r>
        <w:rPr>
          <w:rFonts w:ascii="Courier New" w:hAnsi="Courier New"/>
          <w:sz w:val="18"/>
        </w:rPr>
        <w:br/>
        <w:t># Retrain Isolation Forest only (30 seconds)</w:t>
        <w:br/>
        <w:t>python retrain_isolation_forest.py</w:t>
        <w:br/>
        <w:br/>
        <w:t># Output:</w:t>
        <w:br/>
        <w:t># ✓ Extracted 10,000 samples from last 7 days</w:t>
        <w:br/>
        <w:t># ✓ Trained Isolation Forest with 200 estimators</w:t>
        <w:br/>
        <w:t># ✓ Anomaly rate: 1.08%</w:t>
        <w:br/>
        <w:t># ✓ Model saved: model_output/isolation_forest.pkl</w:t>
        <w:br/>
        <w:t># ✓ Backup created: model_output/isolation_forest.backup_20260108_181500</w:t>
        <w:br/>
        <w:br/>
        <w:t># Retrain Heuristic thresholds only (10 seconds)</w:t>
        <w:br/>
        <w:t>python retrain_heuristic.py</w:t>
        <w:br/>
        <w:br/>
        <w:t># Output:</w:t>
        <w:br/>
        <w:t># ✓ Extracted 1,111 samples</w:t>
        <w:br/>
        <w:t># ✓ Updated 6 thresholds at 95th percentile</w:t>
        <w:br/>
        <w:t># ✓ Anomaly rate: 15.03%</w:t>
        <w:br/>
        <w:t># ✓ Thresholds saved: model_output/heuristic_thresholds.json</w:t>
        <w:br/>
        <w:t># ✓ Backup created: model_output/heuristic_thresholds.backup_20260108_181520</w:t>
        <w:br/>
        <w:br/>
        <w:t># Retrain LSTM model only (5-10 minutes)</w:t>
        <w:br/>
        <w:t>python retrain_lstm.py</w:t>
        <w:br/>
        <w:br/>
        <w:t># Output:</w:t>
        <w:br/>
        <w:t># ✓ Extracted data from last 7-14 days</w:t>
        <w:br/>
        <w:t># ✓ Created 1,104 sequences (10 timesteps each)</w:t>
        <w:br/>
        <w:t># ✓ Training with early stopping (max 50 epochs)</w:t>
        <w:br/>
        <w:t># Epoch 1/50 - loss: 0.532</w:t>
        <w:br/>
        <w:t># Epoch 2/50 - loss: 0.421</w:t>
        <w:br/>
        <w:t># ...</w:t>
        <w:br/>
        <w:t># Epoch 15/50 - loss: 0.316 (early stopped)</w:t>
        <w:br/>
        <w:t># ✓ Final loss: 0.316</w:t>
        <w:br/>
        <w:t># ✓ Model saved: model_output/lstm/lstm_best.h5</w:t>
        <w:br/>
        <w:t># ✓ Scaler saved: model_output/lstm/scaler.pkl</w:t>
        <w:br/>
        <w:t># ✓ Config saved: model_output/lstm/config.json</w:t>
        <w:br/>
        <w:t># ✓ Backup created: model_output/lstm/lstm_best.backup_20260108_182200</w:t>
        <w:br/>
        <w:t xml:space="preserve">        </w:t>
      </w:r>
    </w:p>
    <w:p>
      <w:pPr>
        <w:pStyle w:val="Heading2"/>
      </w:pPr>
      <w:r>
        <w:t>Option 3: Full System Training from Historical Data</w:t>
      </w:r>
    </w:p>
    <w:p>
      <w:r>
        <w:rPr>
          <w:rFonts w:ascii="Courier New" w:hAnsi="Courier New"/>
          <w:sz w:val="18"/>
        </w:rPr>
        <w:br/>
        <w:t># If you have historical CSV data for initial training</w:t>
        <w:br/>
        <w:t># (This was used for original system setup)</w:t>
        <w:br/>
        <w:br/>
        <w:t># Train LSTM from CSV</w:t>
        <w:br/>
        <w:t>python run_training.py</w:t>
        <w:br/>
        <w:t># Expects: data/synthetic_30d.csv</w:t>
        <w:br/>
        <w:t># Creates: model_output/lstm/* (all LSTM artifacts)</w:t>
        <w:br/>
        <w:br/>
        <w:t># Train Isolation Forest from same data</w:t>
        <w:br/>
        <w:t>python train_if_model.py</w:t>
        <w:br/>
        <w:t># Uses: data/synthetic_30d.csv</w:t>
        <w:br/>
        <w:t># Creates: model_output/isolation_forest.pkl</w:t>
        <w:br/>
        <w:br/>
        <w:t># Heuristic thresholds are computed automatically</w:t>
        <w:br/>
        <w:t># during first detection run based on data distribution</w:t>
        <w:br/>
        <w:t xml:space="preserve">        </w:t>
      </w:r>
    </w:p>
    <w:p>
      <w:pPr>
        <w:pStyle w:val="Heading2"/>
      </w:pPr>
      <w:r>
        <w:t>Verify Training Results:</w:t>
      </w:r>
    </w:p>
    <w:p>
      <w:r>
        <w:rPr>
          <w:rFonts w:ascii="Courier New" w:hAnsi="Courier New"/>
          <w:sz w:val="18"/>
        </w:rPr>
        <w:br/>
        <w:t># Check model files exist</w:t>
        <w:br/>
        <w:t>ls -lh model_output/</w:t>
        <w:br/>
        <w:br/>
        <w:t># Expected output:</w:t>
        <w:br/>
        <w:t># isolation_forest.pkl (5.78 MB)</w:t>
        <w:br/>
        <w:t># heuristic_thresholds.json (0.98 KB)</w:t>
        <w:br/>
        <w:t># lstm/</w:t>
        <w:br/>
        <w:t>#   lstm_best.h5 (647 KB)</w:t>
        <w:br/>
        <w:t>#   scaler.pkl (2 KB)</w:t>
        <w:br/>
        <w:t>#   config.json (1 KB)</w:t>
        <w:br/>
        <w:t>#   evaluation.json (1 KB)</w:t>
        <w:br/>
        <w:br/>
        <w:t># Test models with sample data</w:t>
        <w:br/>
        <w:t>python test_system.py</w:t>
        <w:br/>
        <w:br/>
        <w:t># Expected output:</w:t>
        <w:br/>
        <w:t># ✓ LSTM model loaded successfully</w:t>
        <w:br/>
        <w:t># ✓ Isolation Forest model loaded successfully</w:t>
        <w:br/>
        <w:t># ✓ Heuristic thresholds loaded successfully</w:t>
        <w:br/>
        <w:t># ✓ All models operational</w:t>
        <w:br/>
        <w:t xml:space="preserve">        </w:t>
      </w:r>
    </w:p>
    <w:p>
      <w:r>
        <w:br w:type="page"/>
      </w:r>
    </w:p>
    <w:p>
      <w:pPr>
        <w:pStyle w:val="Heading1"/>
      </w:pPr>
      <w:r>
        <w:t>11. Usage Guide - Complete Restart Commands</w:t>
      </w:r>
    </w:p>
    <w:p>
      <w:r>
        <w:br/>
        <w:t>This section provides ALL commands needed to restart the system from scratch.</w:t>
        <w:br/>
        <w:t>Follow these steps in order after system reboot or maintenance.</w:t>
        <w:br/>
        <w:t xml:space="preserve">        </w:t>
      </w:r>
    </w:p>
    <w:p>
      <w:pPr>
        <w:pStyle w:val="Heading2"/>
      </w:pPr>
      <w:r>
        <w:t>Step 1: Verify Prerequisites</w:t>
      </w:r>
    </w:p>
    <w:p>
      <w:r>
        <w:rPr>
          <w:rFonts w:ascii="Courier New" w:hAnsi="Courier New"/>
          <w:sz w:val="18"/>
        </w:rPr>
        <w:br/>
        <w:t># Check Python version (need 3.8+)</w:t>
        <w:br/>
        <w:t>python --version</w:t>
        <w:br/>
        <w:br/>
        <w:t># Check PostgreSQL status</w:t>
        <w:br/>
        <w:t>psql --version</w:t>
        <w:br/>
        <w:t>psql -U postgres -d bgp_monitor -c "SELECT version();"</w:t>
        <w:br/>
        <w:br/>
        <w:t># Check virtual environment exists</w:t>
        <w:br/>
        <w:t>ls venv/  # Should show: Scripts/, Lib/, pyvenv.cfg</w:t>
        <w:br/>
        <w:t xml:space="preserve">        </w:t>
      </w:r>
    </w:p>
    <w:p>
      <w:pPr>
        <w:pStyle w:val="Heading2"/>
      </w:pPr>
      <w:r>
        <w:t>Step 2: Activate Virtual Environment</w:t>
      </w:r>
    </w:p>
    <w:p>
      <w:r>
        <w:rPr>
          <w:rFonts w:ascii="Courier New" w:hAnsi="Courier New"/>
          <w:sz w:val="18"/>
        </w:rPr>
        <w:br/>
        <w:t># Windows (PowerShell)</w:t>
        <w:br/>
        <w:t>.\venv\Scripts\Activate.ps1</w:t>
        <w:br/>
        <w:br/>
        <w:t># Windows (Command Prompt)</w:t>
        <w:br/>
        <w:t>.\venv\Scripts\activate.bat</w:t>
        <w:br/>
        <w:br/>
        <w:t># Linux/Mac</w:t>
        <w:br/>
        <w:t>source venv/bin/activate</w:t>
        <w:br/>
        <w:br/>
        <w:t># Verify activation (should show venv path)</w:t>
        <w:br/>
        <w:t>which python</w:t>
        <w:br/>
        <w:t xml:space="preserve">        </w:t>
      </w:r>
    </w:p>
    <w:p>
      <w:pPr>
        <w:pStyle w:val="Heading2"/>
      </w:pPr>
      <w:r>
        <w:t>Step 3: Check Database Connection</w:t>
      </w:r>
    </w:p>
    <w:p>
      <w:r>
        <w:rPr>
          <w:rFonts w:ascii="Courier New" w:hAnsi="Courier New"/>
          <w:sz w:val="18"/>
        </w:rPr>
        <w:br/>
        <w:t># Test database connection</w:t>
        <w:br/>
        <w:t>python -c "import psycopg2; conn = psycopg2.connect(</w:t>
        <w:br/>
        <w:t xml:space="preserve">    dbname='bgp_monitor', user='postgres', password='your_password',</w:t>
        <w:br/>
        <w:t xml:space="preserve">    host='localhost', port='5432'); print('✓ Database connected'); conn.close()"</w:t>
        <w:br/>
        <w:br/>
        <w:t># Check table counts</w:t>
        <w:br/>
        <w:t>psql -U postgres -d bgp_monitor -c "</w:t>
        <w:br/>
        <w:t xml:space="preserve">SELECT </w:t>
        <w:br/>
        <w:t xml:space="preserve">    'bgp_raw_data' as table_name, COUNT(*) as record_count FROM bgp_raw_data</w:t>
        <w:br/>
        <w:t>UNION ALL SELECT 'bgp_features', COUNT(*) FROM bgp_features</w:t>
        <w:br/>
        <w:t>UNION ALL SELECT 'lstm_detections', COUNT(*) FROM lstm_detections</w:t>
        <w:br/>
        <w:t>UNION ALL SELECT 'if_detections', COUNT(*) FROM if_detections</w:t>
        <w:br/>
        <w:t>UNION ALL SELECT 'heuristic_detections', COUNT(*) FROM heuristic_detections</w:t>
        <w:br/>
        <w:t>UNION ALL SELECT 'ensemble_results', COUNT(*) FROM ensemble_results</w:t>
        <w:br/>
        <w:t>UNION ALL SELECT 'correlated_incidents', COUNT(*) FROM correlated_incidents;</w:t>
        <w:br/>
        <w:t>"</w:t>
        <w:br/>
        <w:t xml:space="preserve">        </w:t>
      </w:r>
    </w:p>
    <w:p>
      <w:pPr>
        <w:pStyle w:val="Heading2"/>
      </w:pPr>
      <w:r>
        <w:t>Step 4: Start All 8 Services</w:t>
      </w:r>
    </w:p>
    <w:p>
      <w:r>
        <w:rPr>
          <w:rFonts w:ascii="Courier New" w:hAnsi="Courier New"/>
          <w:sz w:val="18"/>
        </w:rPr>
        <w:br/>
        <w:t># Start all services with one command</w:t>
        <w:br/>
        <w:t>python run_all_services.py</w:t>
        <w:br/>
        <w:br/>
        <w:t># This starts:</w:t>
        <w:br/>
        <w:t># 1. RIS Live Collector (WebSocket data collection)</w:t>
        <w:br/>
        <w:t># 2. Feature Aggregator (30-second feature extraction)</w:t>
        <w:br/>
        <w:t># 3. LSTM Detector (temporal pattern detection)</w:t>
        <w:br/>
        <w:t># 4. Isolation Forest Detector (statistical outlier detection)</w:t>
        <w:br/>
        <w:t># 5. Heuristic Detector (rule-based detection)</w:t>
        <w:br/>
        <w:t># 6. Ensemble Coordinator (weighted voting)</w:t>
        <w:br/>
        <w:t># 7. Correlation Engine (incident grouping)</w:t>
        <w:br/>
        <w:t># 8. Drift Monitor (self-healing system)</w:t>
        <w:br/>
        <w:br/>
        <w:t># Services will run in background with PID files</w:t>
        <w:br/>
        <w:t># Logs written to: *.log files in project directory</w:t>
        <w:br/>
        <w:br/>
        <w:t># Check service status</w:t>
        <w:br/>
        <w:t>python check_drift_status.py  # Shows all service status</w:t>
        <w:br/>
        <w:t xml:space="preserve">        </w:t>
      </w:r>
    </w:p>
    <w:p>
      <w:pPr>
        <w:pStyle w:val="Heading2"/>
      </w:pPr>
      <w:r>
        <w:t>Step 5: Start API Server</w:t>
      </w:r>
    </w:p>
    <w:p>
      <w:r>
        <w:rPr>
          <w:rFonts w:ascii="Courier New" w:hAnsi="Courier New"/>
          <w:sz w:val="18"/>
        </w:rPr>
        <w:br/>
        <w:t># Start FastAPI server (port 8000)</w:t>
        <w:br/>
        <w:t>python api.py</w:t>
        <w:br/>
        <w:br/>
        <w:t># API will be available at:</w:t>
        <w:br/>
        <w:t># - Dashboard: http://localhost:8000/dashboard</w:t>
        <w:br/>
        <w:t># - API Docs: http://localhost:8000/docs</w:t>
        <w:br/>
        <w:t># - Health Check: http://localhost:8000/health</w:t>
        <w:br/>
        <w:br/>
        <w:t># Test API endpoints</w:t>
        <w:br/>
        <w:t>curl http://localhost:8000/api/live-stats</w:t>
        <w:br/>
        <w:t>curl http://localhost:8000/api/time-series?hours=24</w:t>
        <w:br/>
        <w:t>curl http://localhost:8000/api/recent-detections?limit=10</w:t>
        <w:br/>
        <w:t xml:space="preserve">        </w:t>
      </w:r>
    </w:p>
    <w:p>
      <w:pPr>
        <w:pStyle w:val="Heading2"/>
      </w:pPr>
      <w:r>
        <w:t>Step 6: Monitor System Health</w:t>
      </w:r>
    </w:p>
    <w:p>
      <w:r>
        <w:rPr>
          <w:rFonts w:ascii="Courier New" w:hAnsi="Courier New"/>
          <w:sz w:val="18"/>
        </w:rPr>
        <w:br/>
        <w:t># Check real-time data freshness</w:t>
        <w:br/>
        <w:t>python check_realtime.py</w:t>
        <w:br/>
        <w:br/>
        <w:t># Expected output:</w:t>
        <w:br/>
        <w:t># ✓ Recent data found: 5.2 minutes old</w:t>
        <w:br/>
        <w:t># ✓ Data is reasonably fresh (target: &lt; 10 min)</w:t>
        <w:br/>
        <w:br/>
        <w:t># Check drift status</w:t>
        <w:br/>
        <w:t>python check_drift_status.py</w:t>
        <w:br/>
        <w:br/>
        <w:t># Expected output:</w:t>
        <w:br/>
        <w:t># Drift Monitor: Active (0.5 minutes ago)</w:t>
        <w:br/>
        <w:t># LSTM: No drift</w:t>
        <w:br/>
        <w:t># Isolation Forest: No drift</w:t>
        <w:br/>
        <w:t># Heuristic: No drift</w:t>
        <w:br/>
        <w:t># Last Retraining: 2 hours ago</w:t>
        <w:br/>
        <w:br/>
        <w:t># View recent alerts</w:t>
        <w:br/>
        <w:t>python check_alerts.py</w:t>
        <w:br/>
        <w:t xml:space="preserve">        </w:t>
      </w:r>
    </w:p>
    <w:p>
      <w:pPr>
        <w:pStyle w:val="Heading2"/>
      </w:pPr>
      <w:r>
        <w:t>Step 7: Stop All Services (When Needed)</w:t>
      </w:r>
    </w:p>
    <w:p>
      <w:r>
        <w:rPr>
          <w:rFonts w:ascii="Courier New" w:hAnsi="Courier New"/>
          <w:sz w:val="18"/>
        </w:rPr>
        <w:br/>
        <w:t># Stop all services gracefully</w:t>
        <w:br/>
        <w:t># Method 1: Using PID files</w:t>
        <w:br/>
        <w:t>cat .ris_collector.pid | xargs kill</w:t>
        <w:br/>
        <w:t>cat .feature_aggregator.pid | xargs kill</w:t>
        <w:br/>
        <w:t>cat .lstm_detector.pid | xargs kill</w:t>
        <w:br/>
        <w:t>cat .if_detector.pid | xargs kill</w:t>
        <w:br/>
        <w:t>cat .heuristic_detector.pid | xargs kill</w:t>
        <w:br/>
        <w:t>cat .ensemble_coordinator.pid | xargs kill</w:t>
        <w:br/>
        <w:t>cat .correlation_engine.pid | xargs kill</w:t>
        <w:br/>
        <w:t>cat .drift_monitor.pid | xargs kill</w:t>
        <w:br/>
        <w:br/>
        <w:t># Method 2: Kill by process name (Windows)</w:t>
        <w:br/>
        <w:t>taskkill /F /IM python.exe /FI "WINDOWTITLE eq *services*"</w:t>
        <w:br/>
        <w:br/>
        <w:t># Method 3: Kill by process name (Linux)</w:t>
        <w:br/>
        <w:t>pkill -f "services/"</w:t>
        <w:br/>
        <w:br/>
        <w:t># Stop API server</w:t>
        <w:br/>
        <w:t># Press Ctrl+C in the terminal where api.py is running</w:t>
        <w:br/>
        <w:t xml:space="preserve">        </w:t>
      </w:r>
    </w:p>
    <w:p>
      <w:pPr>
        <w:pStyle w:val="Heading2"/>
      </w:pPr>
      <w:r>
        <w:t>Troubleshooting Common Issues:</w:t>
      </w:r>
    </w:p>
    <w:p>
      <w:pPr>
        <w:pStyle w:val="Heading3"/>
      </w:pPr>
      <w:r>
        <w:t>Issue: "Module not found" errors</w:t>
      </w:r>
    </w:p>
    <w:p>
      <w:r>
        <w:t>Solution: Ensure virtual environment is activated</w:t>
        <w:br/>
        <w:t>Command: .\venv\Scripts\Activate.ps1</w:t>
        <w:br/>
        <w:t>Verify: which python (should show venv path)</w:t>
      </w:r>
    </w:p>
    <w:p>
      <w:pPr>
        <w:pStyle w:val="Heading3"/>
      </w:pPr>
      <w:r>
        <w:t>Issue: Database connection refused</w:t>
      </w:r>
    </w:p>
    <w:p>
      <w:r>
        <w:t>Solution: Check PostgreSQL is running</w:t>
        <w:br/>
        <w:t>Windows: services.msc → Find PostgreSQL → Start</w:t>
        <w:br/>
        <w:t>Linux: sudo systemctl start postgresql</w:t>
      </w:r>
    </w:p>
    <w:p>
      <w:pPr>
        <w:pStyle w:val="Heading3"/>
      </w:pPr>
      <w:r>
        <w:t>Issue: Port 8000 already in use</w:t>
      </w:r>
    </w:p>
    <w:p>
      <w:r>
        <w:t>Solution: Kill existing process using port</w:t>
        <w:br/>
        <w:t>Windows: netstat -ano | findstr :8000 → taskkill /PID &lt;PID&gt; /F</w:t>
        <w:br/>
        <w:t>Linux: lsof -i :8000 → kill &lt;PID&gt;</w:t>
      </w:r>
    </w:p>
    <w:p>
      <w:pPr>
        <w:pStyle w:val="Heading3"/>
      </w:pPr>
      <w:r>
        <w:t>Issue: Services not starting</w:t>
      </w:r>
    </w:p>
    <w:p>
      <w:r>
        <w:t>Solution: Check for stale PID files</w:t>
        <w:br/>
        <w:t>Command: rm .*.pid</w:t>
        <w:br/>
        <w:t>Then restart: python run_all_services.py</w:t>
      </w:r>
    </w:p>
    <w:p>
      <w:pPr>
        <w:pStyle w:val="Heading3"/>
      </w:pPr>
      <w:r>
        <w:t>Issue: No data in database</w:t>
      </w:r>
    </w:p>
    <w:p>
      <w:r>
        <w:t>Solution: Check RIS Live collector log</w:t>
        <w:br/>
        <w:t>Command: tail -f ris_collector.log</w:t>
        <w:br/>
        <w:t>Should show "Stored X messages" every 5 seconds</w:t>
      </w:r>
    </w:p>
    <w:p>
      <w:pPr>
        <w:pStyle w:val="Heading3"/>
      </w:pPr>
      <w:r>
        <w:t>Issue: Dashboard shows old data</w:t>
      </w:r>
    </w:p>
    <w:p>
      <w:r>
        <w:t>Solution: Restart all services</w:t>
        <w:br/>
        <w:t>Services should process data continuously</w:t>
        <w:br/>
        <w:t>Check logs for errors: tail -f *.log</w:t>
      </w:r>
    </w:p>
    <w:p>
      <w:pPr>
        <w:pStyle w:val="Heading3"/>
      </w:pPr>
      <w:r>
        <w:t>Issue: Models not loading</w:t>
      </w:r>
    </w:p>
    <w:p>
      <w:r>
        <w:t>Solution: Verify model files exist</w:t>
        <w:br/>
        <w:t>Check: ls model_output/lstm/lstm_best.h5</w:t>
        <w:br/>
        <w:t>Check: ls model_output/isolation_forest.pkl</w:t>
        <w:br/>
        <w:t>Check: ls model_output/heuristic_thresholds.json</w:t>
        <w:br/>
        <w:t>If missing: Retrain models using Section 10</w:t>
      </w:r>
    </w:p>
    <w:p>
      <w:r>
        <w:br w:type="page"/>
      </w:r>
    </w:p>
    <w:p>
      <w:pPr>
        <w:pStyle w:val="Heading1"/>
      </w:pPr>
      <w:r>
        <w:t>9. Configuration Files</w:t>
      </w:r>
    </w:p>
    <w:p>
      <w:pPr>
        <w:pStyle w:val="Heading2"/>
      </w:pPr>
      <w:r>
        <w:t>ensemble_config_optimized.json</w:t>
      </w:r>
    </w:p>
    <w:p>
      <w:r>
        <w:br/>
        <w:t xml:space="preserve">Stores optimized ensemble configuration including model weights, severity thresholds, </w:t>
        <w:br/>
        <w:t xml:space="preserve">and performance metrics. This file is generated during ensemble optimization and </w:t>
        <w:br/>
        <w:t>used by the detection pipeline.</w:t>
        <w:br/>
        <w:t xml:space="preserve">        </w:t>
      </w:r>
    </w:p>
    <w:p>
      <w:r>
        <w:rPr>
          <w:rFonts w:ascii="Courier New" w:hAnsi="Courier New"/>
          <w:sz w:val="18"/>
        </w:rPr>
        <w:br/>
        <w:t>{</w:t>
        <w:br/>
        <w:t xml:space="preserve">  "version": "3.0_optimized_manual",</w:t>
        <w:br/>
        <w:t xml:space="preserve">  "weights": {</w:t>
        <w:br/>
        <w:t xml:space="preserve">    "if": 0.5,        // Isolation Forest weight</w:t>
        <w:br/>
        <w:t xml:space="preserve">    "lstm": 0.5       // LSTM Autoencoder weight</w:t>
        <w:br/>
        <w:t xml:space="preserve">  },</w:t>
        <w:br/>
        <w:t xml:space="preserve">  "thresholds": {</w:t>
        <w:br/>
        <w:t xml:space="preserve">    "critical": 2.54,  // Z-score threshold for CRITICAL alerts</w:t>
        <w:br/>
        <w:t xml:space="preserve">    "high": 2.14,      // Z-score threshold for HIGH alerts</w:t>
        <w:br/>
        <w:t xml:space="preserve">    "medium": 1.82,    // Z-score threshold for MEDIUM alerts</w:t>
        <w:br/>
        <w:t xml:space="preserve">    "low": 1.58        // Z-score threshold for LOW alerts</w:t>
        <w:br/>
        <w:t xml:space="preserve">  },</w:t>
        <w:br/>
        <w:t xml:space="preserve">  "metrics": {</w:t>
        <w:br/>
        <w:t xml:space="preserve">    "total_samples": 32391,</w:t>
        <w:br/>
        <w:t xml:space="preserve">    "critical_count": 502,</w:t>
        <w:br/>
        <w:t xml:space="preserve">    "model_agreement_count": 237</w:t>
        <w:br/>
        <w:t xml:space="preserve">  }</w:t>
        <w:br/>
        <w:t>}</w:t>
        <w:br/>
        <w:t xml:space="preserve">        </w:t>
      </w:r>
    </w:p>
    <w:p>
      <w:pPr>
        <w:pStyle w:val="Heading2"/>
      </w:pPr>
      <w:r>
        <w:t>requirements.txt</w:t>
      </w:r>
    </w:p>
    <w:p>
      <w:r>
        <w:br/>
        <w:t>Python package dependencies required for the project.</w:t>
        <w:br/>
        <w:t xml:space="preserve">        </w:t>
      </w:r>
    </w:p>
    <w:p>
      <w:pPr>
        <w:pStyle w:val="ListBullet"/>
      </w:pPr>
      <w:r>
        <w:t>psycopg2-binary - PostgreSQL database adapter</w:t>
      </w:r>
    </w:p>
    <w:p>
      <w:pPr>
        <w:pStyle w:val="ListBullet"/>
      </w:pPr>
      <w:r>
        <w:t>python-dotenv - Environment variable management</w:t>
      </w:r>
    </w:p>
    <w:p>
      <w:pPr>
        <w:pStyle w:val="ListBullet"/>
      </w:pPr>
      <w:r>
        <w:t>pandas - Data manipulation and analysis</w:t>
      </w:r>
    </w:p>
    <w:p>
      <w:pPr>
        <w:pStyle w:val="ListBullet"/>
      </w:pPr>
      <w:r>
        <w:t>numpy - Numerical computing</w:t>
      </w:r>
    </w:p>
    <w:p>
      <w:pPr>
        <w:pStyle w:val="ListBullet"/>
      </w:pPr>
      <w:r>
        <w:t>tensorflow - Deep learning framework for LSTM</w:t>
      </w:r>
    </w:p>
    <w:p>
      <w:pPr>
        <w:pStyle w:val="ListBullet"/>
      </w:pPr>
      <w:r>
        <w:t>scikit-learn - Machine learning library for Isolation Forest</w:t>
      </w:r>
    </w:p>
    <w:p>
      <w:pPr>
        <w:pStyle w:val="ListBullet"/>
      </w:pPr>
      <w:r>
        <w:t>joblib - Model serialization</w:t>
      </w:r>
    </w:p>
    <w:p>
      <w:pPr>
        <w:pStyle w:val="ListBullet"/>
      </w:pPr>
      <w:r>
        <w:t>matplotlib - Plotting and visualization</w:t>
      </w:r>
    </w:p>
    <w:p>
      <w:pPr>
        <w:pStyle w:val="ListBullet"/>
      </w:pPr>
      <w:r>
        <w:t>kafka-python - Kafka client for streaming</w:t>
      </w:r>
    </w:p>
    <w:p>
      <w:pPr>
        <w:pStyle w:val="ListBullet"/>
      </w:pPr>
      <w:r>
        <w:t>httpx - Async HTTP client for RPKI validation</w:t>
      </w:r>
    </w:p>
    <w:p>
      <w:r>
        <w:br w:type="page"/>
      </w:r>
    </w:p>
    <w:p>
      <w:pPr>
        <w:pStyle w:val="Heading1"/>
      </w:pPr>
      <w:r>
        <w:t>7. Installation &amp;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PostgreSQL 12 or higher</w:t>
      </w:r>
    </w:p>
    <w:p>
      <w:pPr>
        <w:pStyle w:val="ListBullet"/>
      </w:pPr>
      <w:r>
        <w:t>Apache Kafka 2.13-3.9.0 or higher</w:t>
      </w:r>
    </w:p>
    <w:p>
      <w:pPr>
        <w:pStyle w:val="ListBullet"/>
      </w:pPr>
      <w:r>
        <w:t>Routinator (for RPKI validation)</w:t>
      </w:r>
    </w:p>
    <w:p>
      <w:pPr>
        <w:pStyle w:val="ListBullet"/>
      </w:pPr>
      <w:r>
        <w:t>Minimum 8GB RAM (16GB recommended for training)</w:t>
      </w:r>
    </w:p>
    <w:p>
      <w:pPr>
        <w:pStyle w:val="ListBullet"/>
      </w:pPr>
      <w:r>
        <w:t>GPU optional but recommended for faster LSTM training</w:t>
      </w:r>
    </w:p>
    <w:p>
      <w:pPr>
        <w:pStyle w:val="Heading2"/>
      </w:pPr>
      <w:r>
        <w:t>Step-by-Step Installation</w:t>
      </w:r>
    </w:p>
    <w:p>
      <w:r>
        <w:br/>
        <w:t>1. Clone or download the project directory</w:t>
        <w:br/>
        <w:t>2. Create Python virtual environment:</w:t>
        <w:br/>
        <w:t xml:space="preserve">   python -m venv venv</w:t>
        <w:br/>
        <w:t xml:space="preserve">   source venv/bin/activate  # On Windows: venv\Scripts\activate</w:t>
        <w:br/>
        <w:t xml:space="preserve">   </w:t>
        <w:br/>
        <w:t>3. Install Python dependencies:</w:t>
        <w:br/>
        <w:t xml:space="preserve">   pip install -r requirements.txt</w:t>
        <w:br/>
        <w:t xml:space="preserve">   </w:t>
        <w:br/>
        <w:t>4. Setup PostgreSQL database:</w:t>
        <w:br/>
        <w:t xml:space="preserve">   - Create database: CREATE DATABASE bgp_monitor;</w:t>
        <w:br/>
        <w:t xml:space="preserve">   - Run schema: psql -d bgp_monitor -f schema_functions.sql</w:t>
        <w:br/>
        <w:t xml:space="preserve">   </w:t>
        <w:br/>
        <w:t>5. Configure environment variables (.env file):</w:t>
        <w:br/>
        <w:t xml:space="preserve">   DB_NAME=bgp_monitor</w:t>
        <w:br/>
        <w:t xml:space="preserve">   DB_USER=postgres</w:t>
        <w:br/>
        <w:t xml:space="preserve">   DB_PASSWORD=your_password</w:t>
        <w:br/>
        <w:t xml:space="preserve">   DB_HOST=localhost</w:t>
        <w:br/>
        <w:t xml:space="preserve">   DB_PORT=5432</w:t>
        <w:br/>
        <w:t xml:space="preserve">   </w:t>
        <w:br/>
        <w:t>6. Start Kafka:</w:t>
        <w:br/>
        <w:t xml:space="preserve">   cd kafka_2.13-3.9.0</w:t>
        <w:br/>
        <w:t xml:space="preserve">   bin/zookeeper-server-start.sh config/zookeeper.properties</w:t>
        <w:br/>
        <w:t xml:space="preserve">   bin/kafka-server-start.sh config/server.properties</w:t>
        <w:br/>
        <w:t xml:space="preserve">   </w:t>
        <w:br/>
        <w:t>7. Create Kafka topic:</w:t>
        <w:br/>
        <w:t xml:space="preserve">   bin/kafka-topics.sh --create --topic bgp-stream --bootstrap-server localhost:9092</w:t>
        <w:br/>
        <w:t xml:space="preserve">   </w:t>
        <w:br/>
        <w:t>8. Install and start Routinator:</w:t>
        <w:br/>
        <w:t xml:space="preserve">   routinator init</w:t>
        <w:br/>
        <w:t xml:space="preserve">   routinator server --http 127.0.0.1:3323</w:t>
        <w:br/>
        <w:t xml:space="preserve">        </w:t>
      </w:r>
    </w:p>
    <w:p>
      <w:r>
        <w:br w:type="page"/>
      </w:r>
    </w:p>
    <w:p>
      <w:pPr>
        <w:pStyle w:val="Heading1"/>
      </w:pPr>
      <w:r>
        <w:t>8. Usage Guide</w:t>
      </w:r>
    </w:p>
    <w:p>
      <w:pPr>
        <w:pStyle w:val="Heading2"/>
      </w:pPr>
      <w:r>
        <w:t>Training Models</w:t>
      </w:r>
    </w:p>
    <w:p>
      <w:r>
        <w:br/>
        <w:t>Before detection, models must be trained on historical BGP data:</w:t>
        <w:br/>
        <w:br/>
        <w:t>1. Prepare training data (CSV with BGP features)</w:t>
        <w:br/>
        <w:t>2. Train LSTM Autoencoder:</w:t>
        <w:br/>
        <w:t xml:space="preserve">   python run_training.py</w:t>
        <w:br/>
        <w:t xml:space="preserve">   </w:t>
        <w:br/>
        <w:t>3. Train Isolation Forest:</w:t>
        <w:br/>
        <w:t xml:space="preserve">   python train_if_model.py</w:t>
        <w:br/>
        <w:t xml:space="preserve">   </w:t>
        <w:br/>
        <w:t>Models will be saved to model_output/ directory.</w:t>
        <w:br/>
        <w:t xml:space="preserve">        </w:t>
      </w:r>
    </w:p>
    <w:p>
      <w:pPr>
        <w:pStyle w:val="Heading2"/>
      </w:pPr>
      <w:r>
        <w:t>Running Real-time Detection</w:t>
      </w:r>
    </w:p>
    <w:p>
      <w:r>
        <w:br/>
        <w:t>1. Start the Kafka stream (in one terminal):</w:t>
        <w:br/>
        <w:t xml:space="preserve">   python stream_generator.py</w:t>
        <w:br/>
        <w:t xml:space="preserve">   </w:t>
        <w:br/>
        <w:t>2. Start the hybrid detector (in another terminal):</w:t>
        <w:br/>
        <w:t xml:space="preserve">   python hybrid_detector.py</w:t>
        <w:br/>
        <w:t xml:space="preserve">   </w:t>
        <w:br/>
        <w:t>The detector will consume messages and save alerts to the database.</w:t>
        <w:br/>
        <w:t xml:space="preserve">        </w:t>
      </w:r>
    </w:p>
    <w:p>
      <w:pPr>
        <w:pStyle w:val="Heading2"/>
      </w:pPr>
      <w:r>
        <w:t>Batch Processing</w:t>
      </w:r>
    </w:p>
    <w:p>
      <w:r>
        <w:br/>
        <w:t>For batch analysis of historical data:</w:t>
        <w:br/>
        <w:t xml:space="preserve">   python anomaly_pipeline.py</w:t>
        <w:br/>
        <w:t xml:space="preserve">   </w:t>
        <w:br/>
        <w:t>This will generate data, process it, and save results.</w:t>
        <w:br/>
        <w:t xml:space="preserve">        </w:t>
      </w:r>
    </w:p>
    <w:p>
      <w:pPr>
        <w:pStyle w:val="Heading2"/>
      </w:pPr>
      <w:r>
        <w:t>Viewing Results</w:t>
      </w:r>
    </w:p>
    <w:p>
      <w:r>
        <w:br/>
        <w:t>Query the PostgreSQL database to view detection results:</w:t>
        <w:br/>
        <w:t xml:space="preserve">   SELECT * FROM anomaly_results WHERE severity IN ('CRITICAL', 'HIGH');</w:t>
        <w:br/>
        <w:t xml:space="preserve">   </w:t>
        <w:br/>
        <w:t>Or use the visualization script:</w:t>
        <w:br/>
        <w:t xml:space="preserve">   python visualize_results.py</w:t>
        <w:br/>
        <w:t xml:space="preserve">       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b/>
      <w:color w:val="003366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